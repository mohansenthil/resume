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C281" w14:textId="77777777" w:rsidR="00B2655F" w:rsidRPr="00A53F6F" w:rsidRDefault="00B2655F" w:rsidP="00B2655F">
      <w:pPr>
        <w:spacing w:after="0" w:line="264" w:lineRule="auto"/>
        <w:ind w:right="-1428"/>
        <w:rPr>
          <w:sz w:val="44"/>
          <w:szCs w:val="40"/>
        </w:rPr>
      </w:pPr>
      <w:r w:rsidRPr="00A53F6F">
        <w:rPr>
          <w:rFonts w:ascii="Calibri" w:hAnsi="Calibri" w:cs="Calibri"/>
          <w:b/>
          <w:color w:val="365F91"/>
          <w:sz w:val="44"/>
          <w:szCs w:val="40"/>
        </w:rPr>
        <w:t>MOHAN RAJ SENTHILNATHAN</w:t>
      </w:r>
    </w:p>
    <w:p w14:paraId="403E833D" w14:textId="77777777" w:rsidR="00B2655F" w:rsidRPr="00D058E8" w:rsidRDefault="00B2655F">
      <w:pPr>
        <w:spacing w:after="0" w:line="264" w:lineRule="auto"/>
        <w:rPr>
          <w:sz w:val="24"/>
          <w:szCs w:val="24"/>
        </w:rPr>
      </w:pPr>
      <w:r w:rsidRPr="00D058E8">
        <w:rPr>
          <w:rFonts w:ascii="Cambria" w:hAnsi="Cambria" w:cs="Cambria"/>
          <w:color w:val="000000"/>
          <w:sz w:val="24"/>
          <w:szCs w:val="24"/>
        </w:rPr>
        <w:t>PRINCIPAL SOFTWARE ENGINEER</w:t>
      </w:r>
    </w:p>
    <w:p w14:paraId="393D93BA" w14:textId="77777777" w:rsidR="00B2655F" w:rsidRPr="00D058E8" w:rsidRDefault="00B2655F" w:rsidP="00B2655F">
      <w:pPr>
        <w:spacing w:after="0" w:line="264" w:lineRule="auto"/>
        <w:ind w:right="-1287"/>
        <w:rPr>
          <w:sz w:val="24"/>
          <w:szCs w:val="24"/>
        </w:rPr>
      </w:pPr>
      <w:r w:rsidRPr="00D058E8">
        <w:rPr>
          <w:rFonts w:ascii="Cambria" w:hAnsi="Cambria" w:cs="Cambria"/>
          <w:color w:val="000000"/>
          <w:sz w:val="24"/>
          <w:szCs w:val="24"/>
        </w:rPr>
        <w:t>DISTRIBUTED SYSTEMS | AI AGENTS</w:t>
      </w:r>
    </w:p>
    <w:p w14:paraId="0A5914E0" w14:textId="77777777" w:rsidR="00B2655F" w:rsidRPr="00A119E5" w:rsidRDefault="00B2655F" w:rsidP="00A53F6F">
      <w:pPr>
        <w:spacing w:after="0" w:line="264" w:lineRule="auto"/>
        <w:ind w:left="1418"/>
        <w:jc w:val="right"/>
      </w:pPr>
      <w:r>
        <w:br w:type="column"/>
      </w:r>
      <w:r w:rsidRPr="00A119E5">
        <w:rPr>
          <w:rFonts w:ascii="Cambria" w:hAnsi="Cambria" w:cs="Cambria"/>
          <w:color w:val="000000"/>
        </w:rPr>
        <w:t>mohansenthil92@gmail.com</w:t>
      </w:r>
    </w:p>
    <w:p w14:paraId="168281BC" w14:textId="094F9BAA" w:rsidR="00B2655F" w:rsidRPr="00A119E5" w:rsidRDefault="004714A9" w:rsidP="004714A9">
      <w:pPr>
        <w:spacing w:after="0" w:line="264" w:lineRule="auto"/>
        <w:ind w:left="1560"/>
        <w:jc w:val="right"/>
      </w:pPr>
      <w:r w:rsidRPr="00A119E5">
        <w:rPr>
          <w:rFonts w:ascii="Cambria" w:hAnsi="Cambria" w:cs="Cambria"/>
          <w:color w:val="000000"/>
        </w:rPr>
        <w:t xml:space="preserve">        </w:t>
      </w:r>
      <w:r w:rsidR="00B2655F" w:rsidRPr="00A119E5">
        <w:rPr>
          <w:rFonts w:ascii="Cambria" w:hAnsi="Cambria" w:cs="Cambria"/>
          <w:color w:val="000000"/>
        </w:rPr>
        <w:t>+91 90431 21430</w:t>
      </w:r>
    </w:p>
    <w:p w14:paraId="57AD001B" w14:textId="169C5CD8" w:rsidR="00B2655F" w:rsidRPr="00A119E5" w:rsidRDefault="00B2655F" w:rsidP="004714A9">
      <w:pPr>
        <w:ind w:left="1560"/>
        <w:jc w:val="right"/>
        <w:sectPr w:rsidR="00B2655F" w:rsidRPr="00A119E5" w:rsidSect="002E0ED3">
          <w:headerReference w:type="even" r:id="rId8"/>
          <w:headerReference w:type="default" r:id="rId9"/>
          <w:footerReference w:type="even" r:id="rId10"/>
          <w:footerReference w:type="default" r:id="rId11"/>
          <w:headerReference w:type="first" r:id="rId12"/>
          <w:footerReference w:type="first" r:id="rId13"/>
          <w:pgSz w:w="12240" w:h="15840"/>
          <w:pgMar w:top="187" w:right="720" w:bottom="357" w:left="720" w:header="720" w:footer="720" w:gutter="0"/>
          <w:cols w:num="2" w:space="48" w:equalWidth="0">
            <w:col w:w="6000" w:space="48"/>
            <w:col w:w="4700"/>
          </w:cols>
          <w:docGrid w:linePitch="360"/>
        </w:sectPr>
      </w:pPr>
      <w:r w:rsidRPr="00A119E5">
        <w:rPr>
          <w:rFonts w:ascii="Cambria" w:hAnsi="Cambria" w:cs="Cambria"/>
          <w:color w:val="000000"/>
        </w:rPr>
        <w:t xml:space="preserve">Chennai, India  </w:t>
      </w:r>
      <w:r w:rsidR="004714A9" w:rsidRPr="00A119E5">
        <w:rPr>
          <w:rFonts w:ascii="Cambria" w:hAnsi="Cambria" w:cs="Cambria"/>
          <w:color w:val="000000"/>
        </w:rPr>
        <w:br/>
      </w:r>
      <w:hyperlink r:id="rId14" w:history="1">
        <w:r w:rsidR="00474EFF" w:rsidRPr="00681793">
          <w:rPr>
            <w:rStyle w:val="Hyperlink"/>
            <w:rFonts w:ascii="Cambria" w:hAnsi="Cambria" w:cs="Cambria"/>
          </w:rPr>
          <w:t>l</w:t>
        </w:r>
        <w:r w:rsidRPr="00681793">
          <w:rPr>
            <w:rStyle w:val="Hyperlink"/>
            <w:rFonts w:ascii="Cambria" w:hAnsi="Cambria" w:cs="Cambria"/>
          </w:rPr>
          <w:t>inkedin.com/in/mohanra</w:t>
        </w:r>
        <w:r w:rsidR="00246D58" w:rsidRPr="00681793">
          <w:rPr>
            <w:rStyle w:val="Hyperlink"/>
            <w:rFonts w:ascii="Cambria" w:hAnsi="Cambria" w:cs="Cambria"/>
          </w:rPr>
          <w:t>s</w:t>
        </w:r>
      </w:hyperlink>
    </w:p>
    <w:p w14:paraId="05A561DB" w14:textId="77777777" w:rsidR="00A3549D" w:rsidRDefault="00A3549D">
      <w:pPr>
        <w:pBdr>
          <w:bottom w:val="single" w:sz="6" w:space="1" w:color="365F91"/>
        </w:pBdr>
        <w:spacing w:after="0" w:line="20" w:lineRule="auto"/>
        <w:jc w:val="both"/>
        <w:rPr>
          <w:sz w:val="2"/>
        </w:rPr>
      </w:pPr>
    </w:p>
    <w:p w14:paraId="766E3FCF" w14:textId="77777777" w:rsidR="000E2113" w:rsidRDefault="000E2113" w:rsidP="00D650D2">
      <w:pPr>
        <w:pStyle w:val="Heading1"/>
        <w:spacing w:before="240"/>
        <w:rPr>
          <w:rFonts w:asciiTheme="minorHAnsi" w:eastAsiaTheme="minorEastAsia" w:hAnsiTheme="minorHAnsi" w:cstheme="minorBidi"/>
          <w:b w:val="0"/>
          <w:bCs w:val="0"/>
          <w:color w:val="auto"/>
          <w:sz w:val="22"/>
          <w:szCs w:val="22"/>
        </w:rPr>
      </w:pPr>
      <w:r w:rsidRPr="000E2113">
        <w:rPr>
          <w:rFonts w:asciiTheme="minorHAnsi" w:eastAsiaTheme="minorEastAsia" w:hAnsiTheme="minorHAnsi" w:cstheme="minorBidi"/>
          <w:b w:val="0"/>
          <w:bCs w:val="0"/>
          <w:color w:val="auto"/>
          <w:sz w:val="22"/>
          <w:szCs w:val="22"/>
        </w:rPr>
        <w:t>Principal Software Engineer with 12+ years of experience building secure, cloud-native distributed systems, including a multi-tenant platform serving 400K daily active users across Norton, Avast, and Avira. Currently building production AI agents (multi-agent orchestration, RAG, Claude Agent SDK) that automate defect creation, triage, and remediation, while mentoring engineers and driving AI adoption across the team.</w:t>
      </w:r>
    </w:p>
    <w:p w14:paraId="2268A2E7" w14:textId="5A25C7C9" w:rsidR="00727667" w:rsidRDefault="00000000" w:rsidP="00C833B0">
      <w:pPr>
        <w:pStyle w:val="Heading1"/>
        <w:spacing w:before="240"/>
      </w:pPr>
      <w:r>
        <w:t>Technical Skills</w:t>
      </w:r>
    </w:p>
    <w:p w14:paraId="233E464C" w14:textId="674106C7" w:rsidR="00727667" w:rsidRDefault="00000000" w:rsidP="001D5CFD">
      <w:pPr>
        <w:pStyle w:val="ListParagraph"/>
        <w:numPr>
          <w:ilvl w:val="0"/>
          <w:numId w:val="10"/>
        </w:numPr>
      </w:pPr>
      <w:r w:rsidRPr="001D5CFD">
        <w:rPr>
          <w:u w:val="single"/>
        </w:rPr>
        <w:t>Languages</w:t>
      </w:r>
      <w:r>
        <w:t xml:space="preserve">: </w:t>
      </w:r>
      <w:r w:rsidR="00886500">
        <w:t>C#, Java, Python, JavaScript, TypeScript</w:t>
      </w:r>
      <w:r w:rsidR="004A430D">
        <w:t xml:space="preserve"> </w:t>
      </w:r>
    </w:p>
    <w:p w14:paraId="722A5CAC" w14:textId="77777777" w:rsidR="00FD7386" w:rsidRPr="00FD7386" w:rsidRDefault="00D7331A" w:rsidP="00833F6C">
      <w:pPr>
        <w:pStyle w:val="ListParagraph"/>
        <w:numPr>
          <w:ilvl w:val="0"/>
          <w:numId w:val="10"/>
        </w:numPr>
      </w:pPr>
      <w:r w:rsidRPr="00FD7386">
        <w:rPr>
          <w:u w:val="single"/>
        </w:rPr>
        <w:t>AI &amp; Agents</w:t>
      </w:r>
      <w:r w:rsidRPr="00FD7386">
        <w:rPr>
          <w:b/>
          <w:bCs/>
          <w:u w:val="single"/>
        </w:rPr>
        <w:t>:</w:t>
      </w:r>
      <w:r w:rsidRPr="00FD7386">
        <w:rPr>
          <w:b/>
          <w:bCs/>
        </w:rPr>
        <w:t xml:space="preserve"> </w:t>
      </w:r>
      <w:r w:rsidR="00FD7386" w:rsidRPr="00AF6BA8">
        <w:t>Claude Agent SDK, Claude API, AWS Bedrock, LangGraph, Multi-Agent Orchestration, MCP, Agent Skills, RAG (Pinecone hybrid search), Tool Calling, Prompt Engineering, Langfuse</w:t>
      </w:r>
    </w:p>
    <w:p w14:paraId="271B84F0" w14:textId="64F04F98" w:rsidR="00727667" w:rsidRDefault="00000000" w:rsidP="00833F6C">
      <w:pPr>
        <w:pStyle w:val="ListParagraph"/>
        <w:numPr>
          <w:ilvl w:val="0"/>
          <w:numId w:val="10"/>
        </w:numPr>
      </w:pPr>
      <w:r w:rsidRPr="00FD7386">
        <w:rPr>
          <w:u w:val="single"/>
        </w:rPr>
        <w:t>Frameworks:</w:t>
      </w:r>
      <w:r>
        <w:t xml:space="preserve"> .NET Core, </w:t>
      </w:r>
      <w:r w:rsidR="00886500">
        <w:t>Spring Boot, Django, React, Angular, Node.js</w:t>
      </w:r>
    </w:p>
    <w:p w14:paraId="54A99E06" w14:textId="77777777" w:rsidR="00B80126" w:rsidRPr="002C30C1" w:rsidRDefault="00B10DC0" w:rsidP="003324EF">
      <w:pPr>
        <w:pStyle w:val="ListParagraph"/>
        <w:numPr>
          <w:ilvl w:val="0"/>
          <w:numId w:val="10"/>
        </w:numPr>
      </w:pPr>
      <w:r w:rsidRPr="00E74F32">
        <w:rPr>
          <w:u w:val="single"/>
        </w:rPr>
        <w:t>Data &amp; Messaging:</w:t>
      </w:r>
      <w:r w:rsidRPr="00BB3FFF">
        <w:t xml:space="preserve"> </w:t>
      </w:r>
      <w:r w:rsidRPr="002C30C1">
        <w:t>PostgreSQL, Cosmos DB, Redis, BigQuery, Pinecone, Kafka, RabbitMQ, Pub/Sub</w:t>
      </w:r>
    </w:p>
    <w:p w14:paraId="2098883F" w14:textId="77777777" w:rsidR="0092619F" w:rsidRDefault="0092619F" w:rsidP="006142AA">
      <w:pPr>
        <w:pStyle w:val="ListParagraph"/>
        <w:numPr>
          <w:ilvl w:val="0"/>
          <w:numId w:val="10"/>
        </w:numPr>
        <w:spacing w:after="0"/>
        <w:ind w:left="714" w:hanging="357"/>
      </w:pPr>
      <w:r w:rsidRPr="00D41877">
        <w:rPr>
          <w:u w:val="single"/>
        </w:rPr>
        <w:t>Cloud &amp; DevOps</w:t>
      </w:r>
      <w:r w:rsidRPr="00511B25">
        <w:t>: Azure, GCP, AWS, Kubernetes, Docker, Nginx, TeamCity, Azure DevOps, Git, CI/CD</w:t>
      </w:r>
    </w:p>
    <w:p w14:paraId="35647859" w14:textId="6C4537DD" w:rsidR="00BF7EA4" w:rsidRPr="007B132F" w:rsidRDefault="00BF7EA4" w:rsidP="00054036">
      <w:pPr>
        <w:pStyle w:val="NormalWeb"/>
        <w:numPr>
          <w:ilvl w:val="0"/>
          <w:numId w:val="10"/>
        </w:numPr>
        <w:rPr>
          <w:rFonts w:asciiTheme="majorHAnsi" w:hAnsiTheme="majorHAnsi" w:cstheme="majorHAnsi"/>
          <w:sz w:val="22"/>
          <w:szCs w:val="22"/>
        </w:rPr>
      </w:pPr>
      <w:r w:rsidRPr="00AE57DB">
        <w:rPr>
          <w:rFonts w:asciiTheme="majorHAnsi" w:hAnsiTheme="majorHAnsi" w:cstheme="majorHAnsi"/>
          <w:sz w:val="22"/>
          <w:szCs w:val="22"/>
          <w:u w:val="single"/>
        </w:rPr>
        <w:t>Architecture:</w:t>
      </w:r>
      <w:r w:rsidRPr="007B132F">
        <w:rPr>
          <w:rFonts w:asciiTheme="majorHAnsi" w:hAnsiTheme="majorHAnsi" w:cstheme="majorHAnsi"/>
          <w:sz w:val="22"/>
          <w:szCs w:val="22"/>
        </w:rPr>
        <w:t xml:space="preserve"> Microservices, Event-Driven, Multi-Tenancy, CQRS, Domain-Driven Design, Circuit Breaker / Resilience Patterns, Database Sharding, REST APIs</w:t>
      </w:r>
    </w:p>
    <w:p w14:paraId="361351BD" w14:textId="31AC9624" w:rsidR="00D20A28" w:rsidRDefault="00D20A28" w:rsidP="001D5CFD">
      <w:pPr>
        <w:pStyle w:val="ListParagraph"/>
        <w:numPr>
          <w:ilvl w:val="0"/>
          <w:numId w:val="10"/>
        </w:numPr>
      </w:pPr>
      <w:r w:rsidRPr="00455ED6">
        <w:rPr>
          <w:u w:val="single"/>
        </w:rPr>
        <w:t>Observability</w:t>
      </w:r>
      <w:r w:rsidRPr="00D20A28">
        <w:t xml:space="preserve">: </w:t>
      </w:r>
      <w:r w:rsidR="00886500">
        <w:t>Prometheus, Grafana, Datadog, Splunk</w:t>
      </w:r>
    </w:p>
    <w:p w14:paraId="388A526D" w14:textId="2DC7B38A" w:rsidR="00444D51" w:rsidRDefault="00444D51" w:rsidP="001D5CFD">
      <w:pPr>
        <w:pStyle w:val="ListParagraph"/>
        <w:numPr>
          <w:ilvl w:val="0"/>
          <w:numId w:val="10"/>
        </w:numPr>
      </w:pPr>
      <w:r w:rsidRPr="00DA5CEC">
        <w:rPr>
          <w:u w:val="single"/>
        </w:rPr>
        <w:t>Security</w:t>
      </w:r>
      <w:r w:rsidRPr="00444D51">
        <w:t>: OAuth 2.0,</w:t>
      </w:r>
      <w:r w:rsidR="004F010D">
        <w:t xml:space="preserve"> OIDC,</w:t>
      </w:r>
      <w:r w:rsidRPr="00444D51">
        <w:t xml:space="preserve"> JWT, OWASP Practices</w:t>
      </w:r>
    </w:p>
    <w:p w14:paraId="646942D3" w14:textId="44BA9A8C" w:rsidR="00CE6274" w:rsidRDefault="00CE6274" w:rsidP="00351154">
      <w:pPr>
        <w:pStyle w:val="Heading1"/>
      </w:pPr>
      <w:r w:rsidRPr="00A34414">
        <w:t>Highlights</w:t>
      </w:r>
    </w:p>
    <w:p w14:paraId="770FAB93" w14:textId="170C15D1" w:rsidR="0027436E" w:rsidRDefault="0027436E" w:rsidP="006A5D71">
      <w:pPr>
        <w:pStyle w:val="ListParagraph"/>
        <w:numPr>
          <w:ilvl w:val="0"/>
          <w:numId w:val="21"/>
        </w:numPr>
      </w:pPr>
      <w:r w:rsidRPr="00BF1ECC">
        <w:rPr>
          <w:b/>
          <w:bCs/>
        </w:rPr>
        <w:t>Scale:</w:t>
      </w:r>
      <w:r>
        <w:t xml:space="preserve"> Architected a cloud-native multi-tenant platform serving 400K daily active users across Norton, Avast, and Avira</w:t>
      </w:r>
    </w:p>
    <w:p w14:paraId="7037C011" w14:textId="77777777" w:rsidR="00175F6E" w:rsidRDefault="00175F6E" w:rsidP="00175F6E">
      <w:pPr>
        <w:pStyle w:val="ListParagraph"/>
        <w:numPr>
          <w:ilvl w:val="0"/>
          <w:numId w:val="21"/>
        </w:numPr>
      </w:pPr>
      <w:r w:rsidRPr="00BC5F54">
        <w:rPr>
          <w:b/>
          <w:bCs/>
        </w:rPr>
        <w:t>AI for Engineering Productivity:</w:t>
      </w:r>
      <w:r>
        <w:t xml:space="preserve"> Built a RAG defect-creation tool (Pinecone hybrid search) that raises 80% of defects, plus multi-agent remediation on Claude Agent SDK that resolves up to 60% of regression failures autonomously.</w:t>
      </w:r>
    </w:p>
    <w:p w14:paraId="0B58D6FC" w14:textId="46B82615" w:rsidR="00C449B7" w:rsidRDefault="00175F6E" w:rsidP="002E0F8E">
      <w:pPr>
        <w:pStyle w:val="ListParagraph"/>
        <w:numPr>
          <w:ilvl w:val="0"/>
          <w:numId w:val="21"/>
        </w:numPr>
      </w:pPr>
      <w:r w:rsidRPr="00CA2784">
        <w:rPr>
          <w:b/>
          <w:bCs/>
        </w:rPr>
        <w:t>AI for Customer Experience:</w:t>
      </w:r>
      <w:r>
        <w:t xml:space="preserve"> Built a LangGraph multi-agent service that detects IMAP settings and generates localized setup guides, making email onboarding self-service and easy to extend to new providers.</w:t>
      </w:r>
    </w:p>
    <w:p w14:paraId="1AC5CCB8" w14:textId="77777777" w:rsidR="0027436E" w:rsidRDefault="0027436E" w:rsidP="006A5D71">
      <w:pPr>
        <w:pStyle w:val="ListParagraph"/>
        <w:numPr>
          <w:ilvl w:val="0"/>
          <w:numId w:val="20"/>
        </w:numPr>
      </w:pPr>
      <w:r w:rsidRPr="00444F8B">
        <w:rPr>
          <w:b/>
          <w:bCs/>
        </w:rPr>
        <w:t>Full-Stack + Distributed Systems:</w:t>
      </w:r>
      <w:r>
        <w:t xml:space="preserve"> Deep experience across .NET/C#, Java/Spring Boot, React, Kafka, RabbitMQ, Redis, Cosmos DB, and PostgreSQL on Azure and GCP</w:t>
      </w:r>
    </w:p>
    <w:p w14:paraId="314B750E" w14:textId="77777777" w:rsidR="0027436E" w:rsidRDefault="0027436E" w:rsidP="006A5D71">
      <w:pPr>
        <w:pStyle w:val="ListParagraph"/>
        <w:numPr>
          <w:ilvl w:val="0"/>
          <w:numId w:val="20"/>
        </w:numPr>
      </w:pPr>
      <w:r w:rsidRPr="00F8283C">
        <w:rPr>
          <w:b/>
          <w:bCs/>
        </w:rPr>
        <w:t>Reliability &amp; Security:</w:t>
      </w:r>
      <w:r>
        <w:t xml:space="preserve"> Designed circuit breaker failover, OIDC-based authentication, and database sharding for multi-tenant production systems</w:t>
      </w:r>
    </w:p>
    <w:p w14:paraId="584D79E4" w14:textId="36D65521" w:rsidR="002D3E7E" w:rsidRPr="002D3E7E" w:rsidRDefault="0027436E" w:rsidP="006A5D71">
      <w:pPr>
        <w:pStyle w:val="ListParagraph"/>
        <w:numPr>
          <w:ilvl w:val="0"/>
          <w:numId w:val="20"/>
        </w:numPr>
      </w:pPr>
      <w:r w:rsidRPr="00421220">
        <w:rPr>
          <w:b/>
          <w:bCs/>
        </w:rPr>
        <w:t>Technical Leadership:</w:t>
      </w:r>
      <w:r>
        <w:t xml:space="preserve"> Mentor engineers, lead code reviews and epic estimation, and drive team-wide AI tool adoption</w:t>
      </w:r>
    </w:p>
    <w:p w14:paraId="6286FD5A" w14:textId="17CC8216" w:rsidR="00625D44" w:rsidRDefault="00000000" w:rsidP="00235ACF">
      <w:pPr>
        <w:pStyle w:val="Heading1"/>
        <w:spacing w:before="0"/>
      </w:pPr>
      <w:bookmarkStart w:id="0" w:name="_Hlk213952675"/>
      <w:r>
        <w:t>Professional Experience</w:t>
      </w:r>
      <w:bookmarkEnd w:id="0"/>
    </w:p>
    <w:p w14:paraId="08272F27" w14:textId="66C65A67" w:rsidR="00E408CB" w:rsidRPr="00E408CB" w:rsidRDefault="00000000" w:rsidP="006B018E">
      <w:pPr>
        <w:pStyle w:val="Heading1"/>
        <w:spacing w:before="120"/>
      </w:pPr>
      <w:r w:rsidRPr="00E408CB">
        <w:t>Gen (NortonLifeLock /</w:t>
      </w:r>
      <w:r w:rsidR="00C1682A">
        <w:t xml:space="preserve"> </w:t>
      </w:r>
      <w:r w:rsidR="002E735E">
        <w:t>Symantec</w:t>
      </w:r>
      <w:r w:rsidRPr="00E408CB">
        <w:t>) – Chennai</w:t>
      </w:r>
      <w:r w:rsidR="00D36EAD">
        <w:t xml:space="preserve"> </w:t>
      </w:r>
      <w:r w:rsidR="00EA6FB7">
        <w:t>(</w:t>
      </w:r>
      <w:r w:rsidR="00641039">
        <w:t>9</w:t>
      </w:r>
      <w:r w:rsidR="00D36EAD">
        <w:t>+ Years)</w:t>
      </w:r>
    </w:p>
    <w:p w14:paraId="4ECBE40C" w14:textId="43F77A9A" w:rsidR="00E408CB" w:rsidRDefault="00000000" w:rsidP="00E408CB">
      <w:pPr>
        <w:pStyle w:val="ListBullet"/>
        <w:numPr>
          <w:ilvl w:val="0"/>
          <w:numId w:val="12"/>
        </w:numPr>
      </w:pPr>
      <w:r>
        <w:t>Principal Software Engineer | Jul 2023 – Present</w:t>
      </w:r>
    </w:p>
    <w:p w14:paraId="6A9B0A13" w14:textId="77777777" w:rsidR="00E408CB" w:rsidRDefault="00000000" w:rsidP="00E408CB">
      <w:pPr>
        <w:pStyle w:val="ListBullet"/>
        <w:numPr>
          <w:ilvl w:val="0"/>
          <w:numId w:val="12"/>
        </w:numPr>
      </w:pPr>
      <w:r>
        <w:t>Senior Software Engineer | Aug 2020 – Jul 2023</w:t>
      </w:r>
    </w:p>
    <w:p w14:paraId="7C903BA9" w14:textId="2054A718" w:rsidR="00727667" w:rsidRDefault="00000000" w:rsidP="00E408CB">
      <w:pPr>
        <w:pStyle w:val="ListBullet"/>
        <w:numPr>
          <w:ilvl w:val="0"/>
          <w:numId w:val="12"/>
        </w:numPr>
      </w:pPr>
      <w:r>
        <w:t>Software Engineer | Jan 2017 – Aug 2020</w:t>
      </w:r>
    </w:p>
    <w:p w14:paraId="24AFF3D0" w14:textId="77777777" w:rsidR="00D47BE5" w:rsidRDefault="00D47BE5" w:rsidP="00D47BE5">
      <w:pPr>
        <w:pStyle w:val="ListBullet"/>
      </w:pPr>
    </w:p>
    <w:p w14:paraId="023843BE" w14:textId="77777777" w:rsidR="00823842" w:rsidRPr="00C55B24" w:rsidRDefault="00823842" w:rsidP="00823842">
      <w:pPr>
        <w:pStyle w:val="Heading3"/>
        <w:rPr>
          <w:color w:val="365F91" w:themeColor="accent1" w:themeShade="BF"/>
        </w:rPr>
      </w:pPr>
      <w:r w:rsidRPr="00C55B24">
        <w:rPr>
          <w:color w:val="365F91" w:themeColor="accent1" w:themeShade="BF"/>
        </w:rPr>
        <w:lastRenderedPageBreak/>
        <w:t>Key Contributions in MultiTenant Web Portal (Since Jan 2017):</w:t>
      </w:r>
    </w:p>
    <w:p w14:paraId="44897D84" w14:textId="671281FC" w:rsidR="001911B1" w:rsidRPr="00551C0F" w:rsidRDefault="001911B1" w:rsidP="00551C0F">
      <w:pPr>
        <w:pStyle w:val="ListParagraph"/>
        <w:ind w:left="360"/>
        <w:rPr>
          <w:b/>
          <w:bCs/>
        </w:rPr>
      </w:pPr>
    </w:p>
    <w:p w14:paraId="69A0FEE0" w14:textId="77777777" w:rsidR="001911B1" w:rsidRPr="00551C0F" w:rsidRDefault="001911B1" w:rsidP="001911B1">
      <w:pPr>
        <w:pStyle w:val="ListParagraph"/>
        <w:numPr>
          <w:ilvl w:val="0"/>
          <w:numId w:val="18"/>
        </w:numPr>
      </w:pPr>
      <w:r w:rsidRPr="004B60D5">
        <w:rPr>
          <w:b/>
          <w:bCs/>
        </w:rPr>
        <w:t>Architected and delivered a cloud-native multi-tenant platform</w:t>
      </w:r>
      <w:r w:rsidRPr="00551C0F">
        <w:t xml:space="preserve"> using .NET Core, React, Azure, Redis, and Cosmos DB; scaled across Norton, Avast, and Avira serving 400K daily active users. </w:t>
      </w:r>
    </w:p>
    <w:p w14:paraId="76B24BE6" w14:textId="77777777" w:rsidR="001F5B89" w:rsidRPr="007C4C6E" w:rsidRDefault="001F5B89" w:rsidP="00280C1F">
      <w:pPr>
        <w:pStyle w:val="ListParagraph"/>
        <w:numPr>
          <w:ilvl w:val="0"/>
          <w:numId w:val="18"/>
        </w:numPr>
      </w:pPr>
      <w:r w:rsidRPr="00223F8C">
        <w:rPr>
          <w:b/>
          <w:bCs/>
        </w:rPr>
        <w:t>Built a test result classification system</w:t>
      </w:r>
      <w:r w:rsidRPr="007C4C6E">
        <w:t xml:space="preserve"> with the Claude Agent SDK that triages CI/CD failures, cutting the manual analysis needed to spot real defects. (AI)</w:t>
      </w:r>
    </w:p>
    <w:p w14:paraId="37B37FBE" w14:textId="52B7F802" w:rsidR="0046487B" w:rsidRPr="00807495" w:rsidRDefault="0046487B" w:rsidP="00280C1F">
      <w:pPr>
        <w:pStyle w:val="ListParagraph"/>
        <w:numPr>
          <w:ilvl w:val="0"/>
          <w:numId w:val="18"/>
        </w:numPr>
      </w:pPr>
      <w:r w:rsidRPr="00C554DD">
        <w:rPr>
          <w:b/>
          <w:bCs/>
        </w:rPr>
        <w:t>Built a RAG-based AI defect-creation tool</w:t>
      </w:r>
      <w:r w:rsidRPr="00807495">
        <w:t xml:space="preserve"> that turns free-text bug reports into structured Jira tickets. It retrieves context from a curated product-flow knowledge base using Pinecone hybrid search (dense + sparse) to identify the right use case, then generates tickets via schema-validated tool calling, with Langfuse tracing for observability. Now used to raise 80% of defects.</w:t>
      </w:r>
      <w:r w:rsidR="00A85060" w:rsidRPr="00A85060">
        <w:t xml:space="preserve"> </w:t>
      </w:r>
      <w:r w:rsidR="00A85060">
        <w:t>(AI)</w:t>
      </w:r>
    </w:p>
    <w:p w14:paraId="21E45F0B" w14:textId="77777777" w:rsidR="000A269F" w:rsidRPr="000A269F" w:rsidRDefault="000A269F" w:rsidP="005461A9">
      <w:pPr>
        <w:pStyle w:val="ListParagraph"/>
        <w:numPr>
          <w:ilvl w:val="0"/>
          <w:numId w:val="18"/>
        </w:numPr>
      </w:pPr>
      <w:r w:rsidRPr="005E1426">
        <w:rPr>
          <w:b/>
          <w:bCs/>
        </w:rPr>
        <w:t>Built a two-agent remediation framework</w:t>
      </w:r>
      <w:r w:rsidRPr="00526BFF">
        <w:t xml:space="preserve"> that fixes up to 60% of regression failures with no human involvement. The first agent pulls logs through MCP and skills, finds the root cause, and comments when it’s an application issue. The second takes that root cause and implements the fix. (AI</w:t>
      </w:r>
      <w:r w:rsidRPr="000A269F">
        <w:rPr>
          <w:b/>
          <w:bCs/>
        </w:rPr>
        <w:t>)</w:t>
      </w:r>
    </w:p>
    <w:p w14:paraId="7B847650" w14:textId="1E4A4276" w:rsidR="00AE729C" w:rsidRPr="003D5A5D" w:rsidRDefault="00E86A43" w:rsidP="005461A9">
      <w:pPr>
        <w:pStyle w:val="ListParagraph"/>
        <w:numPr>
          <w:ilvl w:val="0"/>
          <w:numId w:val="18"/>
        </w:numPr>
      </w:pPr>
      <w:r w:rsidRPr="00A25953">
        <w:rPr>
          <w:b/>
          <w:bCs/>
        </w:rPr>
        <w:t>Used Claude Agent SDK</w:t>
      </w:r>
      <w:r w:rsidRPr="003D5A5D">
        <w:t xml:space="preserve"> to analyze sprint check-ins and flag regression hotspots, so testing could focus on the riskiest areas. (AI)</w:t>
      </w:r>
    </w:p>
    <w:p w14:paraId="4D4FEF6C" w14:textId="2DC1B689" w:rsidR="002B7D61" w:rsidRDefault="002B7D61" w:rsidP="005461A9">
      <w:pPr>
        <w:pStyle w:val="ListParagraph"/>
        <w:numPr>
          <w:ilvl w:val="0"/>
          <w:numId w:val="18"/>
        </w:numPr>
      </w:pPr>
      <w:r w:rsidRPr="00A71997">
        <w:rPr>
          <w:b/>
          <w:bCs/>
        </w:rPr>
        <w:t>Designed a circuit breaker with automatic failover</w:t>
      </w:r>
      <w:r w:rsidRPr="002B7D61">
        <w:t xml:space="preserve"> for critical backend systems in a multi-tenant customer portal. It trips on a configurable failure ratio over a sampling window and counts only true connectivity failures</w:t>
      </w:r>
    </w:p>
    <w:p w14:paraId="11D96443" w14:textId="77777777" w:rsidR="003552E9" w:rsidRPr="00FC641E" w:rsidRDefault="003552E9" w:rsidP="00823842">
      <w:pPr>
        <w:pStyle w:val="ListParagraph"/>
        <w:numPr>
          <w:ilvl w:val="0"/>
          <w:numId w:val="18"/>
        </w:numPr>
      </w:pPr>
      <w:r w:rsidRPr="00373C2B">
        <w:rPr>
          <w:b/>
          <w:bCs/>
        </w:rPr>
        <w:t>Designed the OIDC-based authentication and authorization</w:t>
      </w:r>
      <w:r w:rsidRPr="00FC641E">
        <w:t xml:space="preserve"> layer for the Gen portal, with RESTful APIs shared across the multi-tenant services.</w:t>
      </w:r>
    </w:p>
    <w:p w14:paraId="7F5B5EF0" w14:textId="77777777" w:rsidR="00F45265" w:rsidRPr="00097954" w:rsidRDefault="003B4A45" w:rsidP="00823842">
      <w:pPr>
        <w:pStyle w:val="ListParagraph"/>
        <w:numPr>
          <w:ilvl w:val="0"/>
          <w:numId w:val="18"/>
        </w:numPr>
      </w:pPr>
      <w:r w:rsidRPr="00D471EA">
        <w:rPr>
          <w:b/>
          <w:bCs/>
        </w:rPr>
        <w:t>Cut Cosmos DB RU consumption</w:t>
      </w:r>
      <w:r w:rsidRPr="00097954">
        <w:t xml:space="preserve"> by querying only the fields needed and adding custom indexes.</w:t>
      </w:r>
    </w:p>
    <w:p w14:paraId="09487F75" w14:textId="49DB5BBE" w:rsidR="00823842" w:rsidRDefault="00AD2D97" w:rsidP="00823842">
      <w:pPr>
        <w:pStyle w:val="ListParagraph"/>
        <w:numPr>
          <w:ilvl w:val="0"/>
          <w:numId w:val="18"/>
        </w:numPr>
      </w:pPr>
      <w:r w:rsidRPr="006E4AFA">
        <w:rPr>
          <w:b/>
          <w:bCs/>
        </w:rPr>
        <w:t>Added a Redis cache</w:t>
      </w:r>
      <w:r w:rsidRPr="00003251">
        <w:t xml:space="preserve"> to keep data in sync across servers and reduce backend calls</w:t>
      </w:r>
      <w:r w:rsidRPr="00AD2D97">
        <w:rPr>
          <w:b/>
          <w:bCs/>
        </w:rPr>
        <w:t>.</w:t>
      </w:r>
    </w:p>
    <w:p w14:paraId="2B82BC47" w14:textId="77777777" w:rsidR="00823842" w:rsidRPr="00C55B24" w:rsidRDefault="00823842" w:rsidP="00823842">
      <w:pPr>
        <w:pStyle w:val="Heading3"/>
        <w:rPr>
          <w:color w:val="365F91" w:themeColor="accent1" w:themeShade="BF"/>
        </w:rPr>
      </w:pPr>
      <w:r w:rsidRPr="00C55B24">
        <w:rPr>
          <w:color w:val="365F91" w:themeColor="accent1" w:themeShade="BF"/>
        </w:rPr>
        <w:t>Technologies used in MultiTenant Web Portal:</w:t>
      </w:r>
    </w:p>
    <w:p w14:paraId="6A72479A" w14:textId="4FE0DF4D" w:rsidR="00B84199" w:rsidRDefault="00873BBF" w:rsidP="00900D3F">
      <w:r w:rsidRPr="00873BBF">
        <w:t>.NET, C#, JavaScript, React, Python, Azure, Cosmos DB, Redis, Claude Agent SDK, Pinecone, TeamCity</w:t>
      </w:r>
    </w:p>
    <w:p w14:paraId="7A641F44" w14:textId="32DE7616" w:rsidR="004B5E9B" w:rsidRPr="00C55B24" w:rsidRDefault="004B5E9B" w:rsidP="005019B5">
      <w:pPr>
        <w:pStyle w:val="Heading3"/>
        <w:spacing w:after="120"/>
        <w:rPr>
          <w:color w:val="365F91" w:themeColor="accent1" w:themeShade="BF"/>
        </w:rPr>
      </w:pPr>
      <w:r w:rsidRPr="00C55B24">
        <w:rPr>
          <w:color w:val="365F91" w:themeColor="accent1" w:themeShade="BF"/>
        </w:rPr>
        <w:t>Key Contributions in Email Guardian</w:t>
      </w:r>
      <w:r w:rsidR="00D96844" w:rsidRPr="00C55B24">
        <w:rPr>
          <w:color w:val="365F91" w:themeColor="accent1" w:themeShade="BF"/>
        </w:rPr>
        <w:t xml:space="preserve"> (Since Oct 2024)</w:t>
      </w:r>
      <w:r w:rsidRPr="00C55B24">
        <w:rPr>
          <w:color w:val="365F91" w:themeColor="accent1" w:themeShade="BF"/>
        </w:rPr>
        <w:t>:</w:t>
      </w:r>
    </w:p>
    <w:p w14:paraId="77EFDDB8" w14:textId="77777777" w:rsidR="00132E0D" w:rsidRPr="00A27A98" w:rsidRDefault="00132E0D" w:rsidP="00CA6819">
      <w:pPr>
        <w:pStyle w:val="ListParagraph"/>
        <w:numPr>
          <w:ilvl w:val="0"/>
          <w:numId w:val="17"/>
        </w:numPr>
      </w:pPr>
      <w:r w:rsidRPr="00D72C0D">
        <w:rPr>
          <w:b/>
          <w:bCs/>
        </w:rPr>
        <w:t>Built a multi-agent service on LangGraph</w:t>
      </w:r>
      <w:r w:rsidRPr="00A27A98">
        <w:t xml:space="preserve"> that detects a user’s IMAP settings and generates localized email setup guides. Onboarding is now self-service, support effort dropped, and adding a new provider is easy. (AI)</w:t>
      </w:r>
    </w:p>
    <w:p w14:paraId="2202B353" w14:textId="77777777" w:rsidR="00FD5725" w:rsidRPr="00A27A98" w:rsidRDefault="00FD5725" w:rsidP="00CA6819">
      <w:pPr>
        <w:pStyle w:val="ListParagraph"/>
        <w:numPr>
          <w:ilvl w:val="0"/>
          <w:numId w:val="17"/>
        </w:numPr>
      </w:pPr>
      <w:r w:rsidRPr="00A82BD9">
        <w:rPr>
          <w:b/>
          <w:bCs/>
        </w:rPr>
        <w:t>Designed the Feedback Loop</w:t>
      </w:r>
      <w:r w:rsidRPr="00A27A98">
        <w:t xml:space="preserve"> that lets customers report incorrectly scanned emails and triggers an automatic re-scan. Built the full </w:t>
      </w:r>
      <w:r w:rsidRPr="00AB578C">
        <w:rPr>
          <w:b/>
          <w:bCs/>
        </w:rPr>
        <w:t>data flow on Pub/Sub</w:t>
      </w:r>
      <w:r w:rsidRPr="00A27A98">
        <w:t>.</w:t>
      </w:r>
    </w:p>
    <w:p w14:paraId="366266A0" w14:textId="77777777" w:rsidR="00CC53EB" w:rsidRPr="00A27A98" w:rsidRDefault="00CC53EB" w:rsidP="00CA6819">
      <w:pPr>
        <w:pStyle w:val="ListParagraph"/>
        <w:numPr>
          <w:ilvl w:val="0"/>
          <w:numId w:val="17"/>
        </w:numPr>
      </w:pPr>
      <w:r w:rsidRPr="00255DE9">
        <w:rPr>
          <w:b/>
          <w:bCs/>
        </w:rPr>
        <w:t>Designed a Metrics API on Kafka</w:t>
      </w:r>
      <w:r w:rsidRPr="00A27A98">
        <w:t xml:space="preserve"> and GCP BigQuery that collects data in real time and scales with traffic</w:t>
      </w:r>
    </w:p>
    <w:p w14:paraId="7834985C" w14:textId="4536CF93" w:rsidR="008C7FD3" w:rsidRPr="00A27A98" w:rsidRDefault="00D549DD" w:rsidP="00815C4A">
      <w:pPr>
        <w:pStyle w:val="ListParagraph"/>
        <w:numPr>
          <w:ilvl w:val="0"/>
          <w:numId w:val="17"/>
        </w:numPr>
      </w:pPr>
      <w:r w:rsidRPr="00A27A98">
        <w:t>Built an internal web app for customer support so engineers can look up and resolve queries about onboarded emails.</w:t>
      </w:r>
    </w:p>
    <w:p w14:paraId="565782A3" w14:textId="77777777" w:rsidR="00E92989" w:rsidRPr="00A27A98" w:rsidRDefault="00E92989" w:rsidP="00694582">
      <w:pPr>
        <w:pStyle w:val="ListParagraph"/>
        <w:numPr>
          <w:ilvl w:val="0"/>
          <w:numId w:val="17"/>
        </w:numPr>
        <w:spacing w:after="0" w:line="240" w:lineRule="auto"/>
        <w:rPr>
          <w:rFonts w:eastAsia="Times New Roman" w:cs="Times New Roman"/>
          <w:lang w:val="en-IN" w:eastAsia="en-IN"/>
        </w:rPr>
      </w:pPr>
      <w:r w:rsidRPr="006F04C8">
        <w:rPr>
          <w:b/>
          <w:bCs/>
        </w:rPr>
        <w:t>Built a microservice orchestrator</w:t>
      </w:r>
      <w:r w:rsidRPr="00A27A98">
        <w:t xml:space="preserve"> on RabbitMQ to run backend workflows through reliable, message-driven communication.</w:t>
      </w:r>
    </w:p>
    <w:p w14:paraId="6754E578" w14:textId="77777777" w:rsidR="00074FAC" w:rsidRPr="00A27A98" w:rsidRDefault="00074FAC" w:rsidP="00CA6819">
      <w:pPr>
        <w:pStyle w:val="ListBullet"/>
        <w:numPr>
          <w:ilvl w:val="0"/>
          <w:numId w:val="17"/>
        </w:numPr>
        <w:spacing w:after="0"/>
      </w:pPr>
      <w:r w:rsidRPr="00DF04FD">
        <w:rPr>
          <w:rFonts w:eastAsia="Times New Roman" w:cs="Times New Roman"/>
          <w:b/>
          <w:bCs/>
          <w:lang w:eastAsia="en-IN"/>
        </w:rPr>
        <w:t>Replaced paid Nginx</w:t>
      </w:r>
      <w:r w:rsidRPr="00A27A98">
        <w:rPr>
          <w:rFonts w:eastAsia="Times New Roman" w:cs="Times New Roman"/>
          <w:lang w:eastAsia="en-IN"/>
        </w:rPr>
        <w:t xml:space="preserve"> authentication features with open-source modules, which let us drop the licensed tier.</w:t>
      </w:r>
    </w:p>
    <w:p w14:paraId="23C19D99" w14:textId="591E2374" w:rsidR="003F0517" w:rsidRPr="00DA5FAC" w:rsidRDefault="00FD29AE" w:rsidP="00CA6819">
      <w:pPr>
        <w:pStyle w:val="ListBullet"/>
        <w:numPr>
          <w:ilvl w:val="0"/>
          <w:numId w:val="17"/>
        </w:numPr>
        <w:spacing w:after="0"/>
      </w:pPr>
      <w:r w:rsidRPr="003A2F79">
        <w:rPr>
          <w:b/>
          <w:bCs/>
        </w:rPr>
        <w:t>Implemented database sharding</w:t>
      </w:r>
      <w:r w:rsidRPr="00A27A98">
        <w:t xml:space="preserve"> for horizontal scalability, which allowed the Norton tenant to be </w:t>
      </w:r>
      <w:proofErr w:type="gramStart"/>
      <w:r w:rsidRPr="00A27A98">
        <w:t>onboarded</w:t>
      </w:r>
      <w:proofErr w:type="gramEnd"/>
      <w:r w:rsidRPr="00A27A98">
        <w:t xml:space="preserve"> onto the platform.</w:t>
      </w:r>
      <w:r w:rsidR="0032088C" w:rsidRPr="00DA5FAC">
        <w:br/>
      </w:r>
    </w:p>
    <w:p w14:paraId="1D8043A2" w14:textId="36D2BFB6" w:rsidR="00AC1B58" w:rsidRPr="00C55B24" w:rsidRDefault="0006739D" w:rsidP="00E75F1B">
      <w:pPr>
        <w:pStyle w:val="Heading3"/>
        <w:rPr>
          <w:color w:val="365F91" w:themeColor="accent1" w:themeShade="BF"/>
        </w:rPr>
      </w:pPr>
      <w:r w:rsidRPr="00C55B24">
        <w:rPr>
          <w:color w:val="365F91" w:themeColor="accent1" w:themeShade="BF"/>
        </w:rPr>
        <w:t>Technologies</w:t>
      </w:r>
      <w:r w:rsidR="00AC1B58" w:rsidRPr="00C55B24">
        <w:rPr>
          <w:color w:val="365F91" w:themeColor="accent1" w:themeShade="BF"/>
        </w:rPr>
        <w:t xml:space="preserve"> used in Email Guardian:</w:t>
      </w:r>
    </w:p>
    <w:p w14:paraId="6C22F4B3" w14:textId="6B6829DA" w:rsidR="00E75F1B" w:rsidRPr="00E75F1B" w:rsidRDefault="00CF5FAB" w:rsidP="00E75F1B">
      <w:r>
        <w:t>Java,</w:t>
      </w:r>
      <w:r w:rsidR="00665693">
        <w:t xml:space="preserve"> Spring Boot</w:t>
      </w:r>
      <w:r w:rsidR="00EC1F70">
        <w:t>,</w:t>
      </w:r>
      <w:r>
        <w:t xml:space="preserve"> </w:t>
      </w:r>
      <w:r w:rsidR="00AC1B58">
        <w:t xml:space="preserve">Kubernetes, Docker, Kafka, </w:t>
      </w:r>
      <w:r w:rsidR="00912587" w:rsidRPr="00997BF9">
        <w:t>PostgreSQL</w:t>
      </w:r>
      <w:r w:rsidR="00AC1B58">
        <w:t xml:space="preserve">, Nginx, GCP, Team city, </w:t>
      </w:r>
      <w:r w:rsidR="008A08D5" w:rsidRPr="008A08D5">
        <w:t>Grafana</w:t>
      </w:r>
      <w:r w:rsidR="00AC1B58">
        <w:t>, Python</w:t>
      </w:r>
      <w:r w:rsidR="009366C6">
        <w:t>.</w:t>
      </w:r>
    </w:p>
    <w:p w14:paraId="51C54C65" w14:textId="088D813C" w:rsidR="00E24A05" w:rsidRPr="00C55B24" w:rsidRDefault="00E24A05" w:rsidP="00E24A05">
      <w:pPr>
        <w:pStyle w:val="Heading3"/>
        <w:rPr>
          <w:color w:val="365F91" w:themeColor="accent1" w:themeShade="BF"/>
        </w:rPr>
      </w:pPr>
      <w:r w:rsidRPr="00C55B24">
        <w:rPr>
          <w:color w:val="365F91" w:themeColor="accent1" w:themeShade="BF"/>
        </w:rPr>
        <w:lastRenderedPageBreak/>
        <w:t>Other Contributions in Current Company (Leadership Role):</w:t>
      </w:r>
    </w:p>
    <w:p w14:paraId="496BEDCB" w14:textId="77777777" w:rsidR="00874487" w:rsidRPr="00B21EAB" w:rsidRDefault="00874487" w:rsidP="00E24A05">
      <w:pPr>
        <w:pStyle w:val="ListParagraph"/>
        <w:numPr>
          <w:ilvl w:val="0"/>
          <w:numId w:val="19"/>
        </w:numPr>
      </w:pPr>
      <w:r w:rsidRPr="00664BE8">
        <w:rPr>
          <w:b/>
          <w:bCs/>
        </w:rPr>
        <w:t>Mentored junior engineers</w:t>
      </w:r>
      <w:r w:rsidRPr="00B21EAB">
        <w:t xml:space="preserve"> and ran knowledge-sharing sessions, technical workshops, and design discussions for the team.</w:t>
      </w:r>
    </w:p>
    <w:p w14:paraId="10E723D7" w14:textId="572FAF8A" w:rsidR="000013B3" w:rsidRPr="00B21EAB" w:rsidRDefault="00620FE8" w:rsidP="00E24A05">
      <w:pPr>
        <w:pStyle w:val="ListParagraph"/>
        <w:numPr>
          <w:ilvl w:val="0"/>
          <w:numId w:val="19"/>
        </w:numPr>
      </w:pPr>
      <w:r w:rsidRPr="001C13CF">
        <w:rPr>
          <w:b/>
          <w:bCs/>
        </w:rPr>
        <w:t>Led epic estimation</w:t>
      </w:r>
      <w:r w:rsidRPr="00B21EAB">
        <w:t xml:space="preserve"> and dependency mapping across </w:t>
      </w:r>
      <w:r w:rsidR="001317BD" w:rsidRPr="00B21EAB">
        <w:t>teams and</w:t>
      </w:r>
      <w:r w:rsidRPr="00B21EAB">
        <w:t xml:space="preserve"> raised technical blockers early.</w:t>
      </w:r>
    </w:p>
    <w:p w14:paraId="5707CC5F" w14:textId="77777777" w:rsidR="005726E3" w:rsidRPr="00B21EAB" w:rsidRDefault="005726E3" w:rsidP="00E24A05">
      <w:pPr>
        <w:pStyle w:val="ListParagraph"/>
        <w:numPr>
          <w:ilvl w:val="0"/>
          <w:numId w:val="19"/>
        </w:numPr>
      </w:pPr>
      <w:r w:rsidRPr="004B5288">
        <w:rPr>
          <w:b/>
          <w:bCs/>
        </w:rPr>
        <w:t>Led code reviews</w:t>
      </w:r>
      <w:r w:rsidRPr="00B21EAB">
        <w:t xml:space="preserve"> and pushed the team toward consistent development practices.</w:t>
      </w:r>
    </w:p>
    <w:p w14:paraId="4922F475" w14:textId="77777777" w:rsidR="00570265" w:rsidRPr="00B21EAB" w:rsidRDefault="00570265" w:rsidP="0096621A">
      <w:pPr>
        <w:pStyle w:val="ListParagraph"/>
        <w:numPr>
          <w:ilvl w:val="0"/>
          <w:numId w:val="19"/>
        </w:numPr>
      </w:pPr>
      <w:r w:rsidRPr="00E51436">
        <w:rPr>
          <w:b/>
          <w:bCs/>
        </w:rPr>
        <w:t>Drove AI tool adoption in the team</w:t>
      </w:r>
      <w:r w:rsidRPr="00B21EAB">
        <w:t>, covering prompt engineering, rules, and spec design for AI-assisted development. (AI)</w:t>
      </w:r>
    </w:p>
    <w:p w14:paraId="6B92D579" w14:textId="7E152FC5" w:rsidR="00FE204E" w:rsidRPr="00B21EAB" w:rsidRDefault="00FE204E" w:rsidP="0096621A">
      <w:pPr>
        <w:pStyle w:val="ListParagraph"/>
        <w:numPr>
          <w:ilvl w:val="0"/>
          <w:numId w:val="19"/>
        </w:numPr>
      </w:pPr>
      <w:r w:rsidRPr="00974020">
        <w:rPr>
          <w:b/>
          <w:bCs/>
        </w:rPr>
        <w:t>Built open-source</w:t>
      </w:r>
      <w:r w:rsidRPr="00B21EAB">
        <w:t xml:space="preserve"> C# and JS libraries for reuse across projects.</w:t>
      </w:r>
    </w:p>
    <w:p w14:paraId="39307117" w14:textId="681931A1" w:rsidR="0096621A" w:rsidRDefault="00000000" w:rsidP="00354035">
      <w:pPr>
        <w:pStyle w:val="Heading1"/>
      </w:pPr>
      <w:r w:rsidRPr="00DC5DF3">
        <w:t>HCL Technologies (Client: Cisco Systems) – Chennai</w:t>
      </w:r>
    </w:p>
    <w:p w14:paraId="6FC37D5B" w14:textId="3281EDB5" w:rsidR="007F0B90" w:rsidRPr="004C7C44" w:rsidRDefault="00000000" w:rsidP="004C7C44">
      <w:pPr>
        <w:pStyle w:val="ListBullet"/>
        <w:numPr>
          <w:ilvl w:val="0"/>
          <w:numId w:val="15"/>
        </w:numPr>
        <w:rPr>
          <w:b/>
          <w:bCs/>
        </w:rPr>
      </w:pPr>
      <w:r>
        <w:t>Member Technical Staff | Mar 2015 – Dec 2016</w:t>
      </w:r>
    </w:p>
    <w:p w14:paraId="3E185F89" w14:textId="09004A83" w:rsidR="007F0B90" w:rsidRPr="00C55B24" w:rsidRDefault="007F0B90" w:rsidP="00C52918">
      <w:pPr>
        <w:pStyle w:val="Heading3"/>
        <w:rPr>
          <w:color w:val="365F91" w:themeColor="accent1" w:themeShade="BF"/>
        </w:rPr>
      </w:pPr>
      <w:r w:rsidRPr="00C55B24">
        <w:rPr>
          <w:color w:val="365F91" w:themeColor="accent1" w:themeShade="BF"/>
        </w:rPr>
        <w:t xml:space="preserve">Key Contributions in </w:t>
      </w:r>
      <w:r w:rsidR="00C52918" w:rsidRPr="00C55B24">
        <w:rPr>
          <w:color w:val="365F91" w:themeColor="accent1" w:themeShade="BF"/>
        </w:rPr>
        <w:t>Cisco Identity Services Engine:</w:t>
      </w:r>
    </w:p>
    <w:p w14:paraId="53982B55" w14:textId="77777777" w:rsidR="00727667" w:rsidRDefault="00000000">
      <w:r>
        <w:t>• Developed REST APIs and backend services for Cisco Identity Services Engine (ISE) platform.</w:t>
      </w:r>
      <w:r>
        <w:br/>
        <w:t>• Built internal developer productivity tools improving turnaround time for development and QA teams.</w:t>
      </w:r>
    </w:p>
    <w:p w14:paraId="69B14415" w14:textId="139D535B" w:rsidR="0096621A" w:rsidRDefault="00000000" w:rsidP="0081673A">
      <w:pPr>
        <w:pStyle w:val="Heading1"/>
      </w:pPr>
      <w:r w:rsidRPr="0096621A">
        <w:t>Amazon Development Center – Chennai</w:t>
      </w:r>
    </w:p>
    <w:p w14:paraId="3D8FE9F3" w14:textId="06B366F7" w:rsidR="000566BC" w:rsidRPr="005C2084" w:rsidRDefault="00000000" w:rsidP="000566BC">
      <w:pPr>
        <w:pStyle w:val="ListBullet"/>
        <w:numPr>
          <w:ilvl w:val="0"/>
          <w:numId w:val="15"/>
        </w:numPr>
        <w:rPr>
          <w:b/>
          <w:bCs/>
        </w:rPr>
      </w:pPr>
      <w:r>
        <w:t>Device Associate | Oct 2013 – Mar 2015</w:t>
      </w:r>
    </w:p>
    <w:p w14:paraId="396DD163" w14:textId="67A7763D" w:rsidR="000566BC" w:rsidRPr="00C55B24" w:rsidRDefault="000566BC" w:rsidP="00856C85">
      <w:pPr>
        <w:pStyle w:val="Heading3"/>
        <w:rPr>
          <w:color w:val="365F91" w:themeColor="accent1" w:themeShade="BF"/>
        </w:rPr>
      </w:pPr>
      <w:r w:rsidRPr="00C55B24">
        <w:rPr>
          <w:color w:val="365F91" w:themeColor="accent1" w:themeShade="BF"/>
        </w:rPr>
        <w:t xml:space="preserve">Key Contributions in </w:t>
      </w:r>
      <w:r w:rsidR="00995640" w:rsidRPr="00C55B24">
        <w:rPr>
          <w:color w:val="365F91" w:themeColor="accent1" w:themeShade="BF"/>
        </w:rPr>
        <w:t>Project B (Amazon Fire Phone)</w:t>
      </w:r>
      <w:r w:rsidRPr="00C55B24">
        <w:rPr>
          <w:color w:val="365F91" w:themeColor="accent1" w:themeShade="BF"/>
        </w:rPr>
        <w:t>:</w:t>
      </w:r>
    </w:p>
    <w:p w14:paraId="6DB71D51" w14:textId="6107F90C" w:rsidR="00727667" w:rsidRDefault="00000000">
      <w:r>
        <w:t xml:space="preserve">• Owned module-level testing for Amazon Fire </w:t>
      </w:r>
      <w:r w:rsidR="009335FB">
        <w:t xml:space="preserve">Phone </w:t>
      </w:r>
      <w:r>
        <w:t>&amp; Kindle devices, automating key test cases to enhance release quality.</w:t>
      </w:r>
    </w:p>
    <w:p w14:paraId="24EC9C98" w14:textId="77777777" w:rsidR="00727667" w:rsidRDefault="00000000">
      <w:pPr>
        <w:pStyle w:val="Heading1"/>
      </w:pPr>
      <w:r>
        <w:t>Education</w:t>
      </w:r>
    </w:p>
    <w:p w14:paraId="244049EA" w14:textId="3DBAEF95" w:rsidR="00727667" w:rsidRDefault="00CC4AC2">
      <w:r>
        <w:t>B. Tech in Information Technology | Anna University | 2009 – 2013</w:t>
      </w:r>
    </w:p>
    <w:p w14:paraId="51604F8D" w14:textId="77777777" w:rsidR="00727667" w:rsidRDefault="00000000">
      <w:pPr>
        <w:pStyle w:val="Heading1"/>
      </w:pPr>
      <w:r>
        <w:t>Certifications</w:t>
      </w:r>
    </w:p>
    <w:p w14:paraId="79E3216A" w14:textId="1985E389" w:rsidR="005B4E27" w:rsidRDefault="00000000">
      <w:r>
        <w:t>Microsoft Certified: Azure Fundamentals (AZ-900) – 2022</w:t>
      </w:r>
    </w:p>
    <w:p w14:paraId="747A4C60" w14:textId="77777777" w:rsidR="00727667" w:rsidRDefault="00000000">
      <w:pPr>
        <w:pStyle w:val="Heading1"/>
      </w:pPr>
      <w:r>
        <w:t>Patent</w:t>
      </w:r>
    </w:p>
    <w:p w14:paraId="12D0EB99" w14:textId="77777777" w:rsidR="00727667" w:rsidRDefault="00000000">
      <w:r>
        <w:t>Systems and Methods for Restricting Capture of Self-Portrait Images on Mobile Devices</w:t>
      </w:r>
      <w:r>
        <w:br/>
        <w:t>Patent No: 11528355 | Issued: Dec 13, 2022</w:t>
      </w:r>
    </w:p>
    <w:sectPr w:rsidR="00727667" w:rsidSect="002E0ED3">
      <w:type w:val="continuous"/>
      <w:pgSz w:w="12240" w:h="15840"/>
      <w:pgMar w:top="187" w:right="720" w:bottom="357"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92A2E" w14:textId="77777777" w:rsidR="001D1D77" w:rsidRDefault="001D1D77" w:rsidP="00886500">
      <w:pPr>
        <w:spacing w:after="0" w:line="240" w:lineRule="auto"/>
      </w:pPr>
      <w:r>
        <w:separator/>
      </w:r>
    </w:p>
  </w:endnote>
  <w:endnote w:type="continuationSeparator" w:id="0">
    <w:p w14:paraId="2B595FB3" w14:textId="77777777" w:rsidR="001D1D77" w:rsidRDefault="001D1D77" w:rsidP="00886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F29A" w14:textId="77777777" w:rsidR="00886500" w:rsidRDefault="008865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E98E" w14:textId="77777777" w:rsidR="00886500" w:rsidRDefault="008865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5563" w14:textId="77777777" w:rsidR="00886500" w:rsidRDefault="00886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7C2F" w14:textId="77777777" w:rsidR="001D1D77" w:rsidRDefault="001D1D77" w:rsidP="00886500">
      <w:pPr>
        <w:spacing w:after="0" w:line="240" w:lineRule="auto"/>
      </w:pPr>
      <w:r>
        <w:separator/>
      </w:r>
    </w:p>
  </w:footnote>
  <w:footnote w:type="continuationSeparator" w:id="0">
    <w:p w14:paraId="055533BC" w14:textId="77777777" w:rsidR="001D1D77" w:rsidRDefault="001D1D77" w:rsidP="00886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5D42" w14:textId="77777777" w:rsidR="00886500" w:rsidRDefault="00886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87F9" w14:textId="77777777" w:rsidR="00886500" w:rsidRDefault="008865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9300F" w14:textId="77777777" w:rsidR="00886500" w:rsidRDefault="00886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C467A8C"/>
    <w:lvl w:ilvl="0">
      <w:start w:val="1"/>
      <w:numFmt w:val="bullet"/>
      <w:pStyle w:val="ListBullet"/>
      <w:lvlText w:val="o"/>
      <w:lvlJc w:val="left"/>
      <w:pPr>
        <w:ind w:left="360" w:hanging="360"/>
      </w:pPr>
      <w:rPr>
        <w:rFonts w:ascii="Courier New" w:hAnsi="Courier New" w:cs="Courier New" w:hint="default"/>
      </w:rPr>
    </w:lvl>
  </w:abstractNum>
  <w:abstractNum w:abstractNumId="9" w15:restartNumberingAfterBreak="0">
    <w:nsid w:val="136111DB"/>
    <w:multiLevelType w:val="hybridMultilevel"/>
    <w:tmpl w:val="4AF62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B9362B"/>
    <w:multiLevelType w:val="hybridMultilevel"/>
    <w:tmpl w:val="9F865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FE4751"/>
    <w:multiLevelType w:val="hybridMultilevel"/>
    <w:tmpl w:val="62FCB9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3602FA"/>
    <w:multiLevelType w:val="hybridMultilevel"/>
    <w:tmpl w:val="AED48E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D62C01"/>
    <w:multiLevelType w:val="hybridMultilevel"/>
    <w:tmpl w:val="A384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B464FB"/>
    <w:multiLevelType w:val="hybridMultilevel"/>
    <w:tmpl w:val="A5ECBA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2A2CF6"/>
    <w:multiLevelType w:val="hybridMultilevel"/>
    <w:tmpl w:val="4224F4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3864C48"/>
    <w:multiLevelType w:val="hybridMultilevel"/>
    <w:tmpl w:val="52E22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CE1312"/>
    <w:multiLevelType w:val="hybridMultilevel"/>
    <w:tmpl w:val="86B09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2876E4F"/>
    <w:multiLevelType w:val="hybridMultilevel"/>
    <w:tmpl w:val="EC1A62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E436A8"/>
    <w:multiLevelType w:val="hybridMultilevel"/>
    <w:tmpl w:val="EFC0193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C107D03"/>
    <w:multiLevelType w:val="hybridMultilevel"/>
    <w:tmpl w:val="AF0ABA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0131671">
    <w:abstractNumId w:val="8"/>
  </w:num>
  <w:num w:numId="2" w16cid:durableId="556429007">
    <w:abstractNumId w:val="6"/>
  </w:num>
  <w:num w:numId="3" w16cid:durableId="1940407948">
    <w:abstractNumId w:val="5"/>
  </w:num>
  <w:num w:numId="4" w16cid:durableId="1792019522">
    <w:abstractNumId w:val="4"/>
  </w:num>
  <w:num w:numId="5" w16cid:durableId="2080320778">
    <w:abstractNumId w:val="7"/>
  </w:num>
  <w:num w:numId="6" w16cid:durableId="1106072488">
    <w:abstractNumId w:val="3"/>
  </w:num>
  <w:num w:numId="7" w16cid:durableId="1839343984">
    <w:abstractNumId w:val="2"/>
  </w:num>
  <w:num w:numId="8" w16cid:durableId="351610247">
    <w:abstractNumId w:val="1"/>
  </w:num>
  <w:num w:numId="9" w16cid:durableId="428310425">
    <w:abstractNumId w:val="0"/>
  </w:num>
  <w:num w:numId="10" w16cid:durableId="347564936">
    <w:abstractNumId w:val="10"/>
  </w:num>
  <w:num w:numId="11" w16cid:durableId="190384283">
    <w:abstractNumId w:val="19"/>
  </w:num>
  <w:num w:numId="12" w16cid:durableId="1966422724">
    <w:abstractNumId w:val="18"/>
  </w:num>
  <w:num w:numId="13" w16cid:durableId="1018653744">
    <w:abstractNumId w:val="17"/>
  </w:num>
  <w:num w:numId="14" w16cid:durableId="1383485268">
    <w:abstractNumId w:val="12"/>
  </w:num>
  <w:num w:numId="15" w16cid:durableId="1407143970">
    <w:abstractNumId w:val="20"/>
  </w:num>
  <w:num w:numId="16" w16cid:durableId="530609360">
    <w:abstractNumId w:val="15"/>
  </w:num>
  <w:num w:numId="17" w16cid:durableId="1006831717">
    <w:abstractNumId w:val="14"/>
  </w:num>
  <w:num w:numId="18" w16cid:durableId="1918323968">
    <w:abstractNumId w:val="16"/>
  </w:num>
  <w:num w:numId="19" w16cid:durableId="1766219956">
    <w:abstractNumId w:val="9"/>
  </w:num>
  <w:num w:numId="20" w16cid:durableId="38482140">
    <w:abstractNumId w:val="11"/>
  </w:num>
  <w:num w:numId="21" w16cid:durableId="3019260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B3"/>
    <w:rsid w:val="00003251"/>
    <w:rsid w:val="000266FE"/>
    <w:rsid w:val="00034616"/>
    <w:rsid w:val="00034A07"/>
    <w:rsid w:val="000520E0"/>
    <w:rsid w:val="000523CA"/>
    <w:rsid w:val="00054036"/>
    <w:rsid w:val="00055CFE"/>
    <w:rsid w:val="000566BC"/>
    <w:rsid w:val="0006063C"/>
    <w:rsid w:val="00062853"/>
    <w:rsid w:val="0006739D"/>
    <w:rsid w:val="0007257D"/>
    <w:rsid w:val="000725A9"/>
    <w:rsid w:val="00074FAC"/>
    <w:rsid w:val="00076660"/>
    <w:rsid w:val="00080BCF"/>
    <w:rsid w:val="00080D87"/>
    <w:rsid w:val="0008146C"/>
    <w:rsid w:val="00095597"/>
    <w:rsid w:val="00097954"/>
    <w:rsid w:val="000A269F"/>
    <w:rsid w:val="000A7DD4"/>
    <w:rsid w:val="000B1A30"/>
    <w:rsid w:val="000B50A9"/>
    <w:rsid w:val="000C6611"/>
    <w:rsid w:val="000C6B99"/>
    <w:rsid w:val="000C7AD9"/>
    <w:rsid w:val="000E2113"/>
    <w:rsid w:val="000F20BE"/>
    <w:rsid w:val="000F71C4"/>
    <w:rsid w:val="001016D8"/>
    <w:rsid w:val="00127D9B"/>
    <w:rsid w:val="001317BD"/>
    <w:rsid w:val="0013278D"/>
    <w:rsid w:val="00132E0D"/>
    <w:rsid w:val="00136700"/>
    <w:rsid w:val="00140AE9"/>
    <w:rsid w:val="0015074B"/>
    <w:rsid w:val="001534BA"/>
    <w:rsid w:val="00163AB9"/>
    <w:rsid w:val="00175F6E"/>
    <w:rsid w:val="001760F9"/>
    <w:rsid w:val="00176793"/>
    <w:rsid w:val="00180868"/>
    <w:rsid w:val="001911B1"/>
    <w:rsid w:val="00192CB0"/>
    <w:rsid w:val="0019615A"/>
    <w:rsid w:val="001B6592"/>
    <w:rsid w:val="001B6E30"/>
    <w:rsid w:val="001C13CF"/>
    <w:rsid w:val="001C5FA0"/>
    <w:rsid w:val="001D17B9"/>
    <w:rsid w:val="001D18A3"/>
    <w:rsid w:val="001D1D77"/>
    <w:rsid w:val="001D1D85"/>
    <w:rsid w:val="001D5CFD"/>
    <w:rsid w:val="001E3C90"/>
    <w:rsid w:val="001E4A18"/>
    <w:rsid w:val="001E743C"/>
    <w:rsid w:val="001F0E5C"/>
    <w:rsid w:val="001F508D"/>
    <w:rsid w:val="001F5B89"/>
    <w:rsid w:val="001F66A9"/>
    <w:rsid w:val="00206C33"/>
    <w:rsid w:val="00211735"/>
    <w:rsid w:val="00216B19"/>
    <w:rsid w:val="00223F8C"/>
    <w:rsid w:val="00235ACF"/>
    <w:rsid w:val="00243771"/>
    <w:rsid w:val="002457C5"/>
    <w:rsid w:val="00246C99"/>
    <w:rsid w:val="00246D58"/>
    <w:rsid w:val="00253832"/>
    <w:rsid w:val="00255DE9"/>
    <w:rsid w:val="002578ED"/>
    <w:rsid w:val="002644AF"/>
    <w:rsid w:val="0027436E"/>
    <w:rsid w:val="00280C1F"/>
    <w:rsid w:val="00290781"/>
    <w:rsid w:val="00291AD5"/>
    <w:rsid w:val="0029479D"/>
    <w:rsid w:val="0029639D"/>
    <w:rsid w:val="002A09F0"/>
    <w:rsid w:val="002A0EC2"/>
    <w:rsid w:val="002A44C5"/>
    <w:rsid w:val="002A67A7"/>
    <w:rsid w:val="002B5DED"/>
    <w:rsid w:val="002B7D61"/>
    <w:rsid w:val="002C30C1"/>
    <w:rsid w:val="002C5220"/>
    <w:rsid w:val="002C6D27"/>
    <w:rsid w:val="002D31AA"/>
    <w:rsid w:val="002D3770"/>
    <w:rsid w:val="002D3E7E"/>
    <w:rsid w:val="002D5229"/>
    <w:rsid w:val="002E0ED3"/>
    <w:rsid w:val="002E0F8E"/>
    <w:rsid w:val="002E1AD6"/>
    <w:rsid w:val="002E56E6"/>
    <w:rsid w:val="002E735E"/>
    <w:rsid w:val="0030307E"/>
    <w:rsid w:val="00310F20"/>
    <w:rsid w:val="003175D4"/>
    <w:rsid w:val="0032088C"/>
    <w:rsid w:val="00325DBB"/>
    <w:rsid w:val="00326F90"/>
    <w:rsid w:val="00330554"/>
    <w:rsid w:val="003355D6"/>
    <w:rsid w:val="00351154"/>
    <w:rsid w:val="00354035"/>
    <w:rsid w:val="003552E9"/>
    <w:rsid w:val="00372F76"/>
    <w:rsid w:val="00373C2B"/>
    <w:rsid w:val="0038224D"/>
    <w:rsid w:val="00383FD3"/>
    <w:rsid w:val="00384295"/>
    <w:rsid w:val="003A2F79"/>
    <w:rsid w:val="003B4A45"/>
    <w:rsid w:val="003C5772"/>
    <w:rsid w:val="003D3CA2"/>
    <w:rsid w:val="003D5A5D"/>
    <w:rsid w:val="003E085B"/>
    <w:rsid w:val="003E37E6"/>
    <w:rsid w:val="003F0517"/>
    <w:rsid w:val="004043EE"/>
    <w:rsid w:val="004164FB"/>
    <w:rsid w:val="00421020"/>
    <w:rsid w:val="00421220"/>
    <w:rsid w:val="0043136F"/>
    <w:rsid w:val="00435856"/>
    <w:rsid w:val="0044034D"/>
    <w:rsid w:val="00444627"/>
    <w:rsid w:val="00444D51"/>
    <w:rsid w:val="00444F8B"/>
    <w:rsid w:val="00447E24"/>
    <w:rsid w:val="00455ED6"/>
    <w:rsid w:val="00456B75"/>
    <w:rsid w:val="0045718C"/>
    <w:rsid w:val="004571D1"/>
    <w:rsid w:val="00463A11"/>
    <w:rsid w:val="0046487B"/>
    <w:rsid w:val="00466791"/>
    <w:rsid w:val="00466E15"/>
    <w:rsid w:val="004706D9"/>
    <w:rsid w:val="004714A9"/>
    <w:rsid w:val="00474EFF"/>
    <w:rsid w:val="00494320"/>
    <w:rsid w:val="00495627"/>
    <w:rsid w:val="00496F11"/>
    <w:rsid w:val="004A048D"/>
    <w:rsid w:val="004A305B"/>
    <w:rsid w:val="004A430D"/>
    <w:rsid w:val="004B5288"/>
    <w:rsid w:val="004B5E9B"/>
    <w:rsid w:val="004B60D5"/>
    <w:rsid w:val="004C7C44"/>
    <w:rsid w:val="004E5F7A"/>
    <w:rsid w:val="004F010D"/>
    <w:rsid w:val="004F33A7"/>
    <w:rsid w:val="005019B5"/>
    <w:rsid w:val="0050659A"/>
    <w:rsid w:val="00511B25"/>
    <w:rsid w:val="00526BFF"/>
    <w:rsid w:val="005270DD"/>
    <w:rsid w:val="005461A9"/>
    <w:rsid w:val="00551C0F"/>
    <w:rsid w:val="00570265"/>
    <w:rsid w:val="005726E3"/>
    <w:rsid w:val="00574A1B"/>
    <w:rsid w:val="005B4E27"/>
    <w:rsid w:val="005C2084"/>
    <w:rsid w:val="005D05C0"/>
    <w:rsid w:val="005D4C86"/>
    <w:rsid w:val="005E1426"/>
    <w:rsid w:val="005E20F3"/>
    <w:rsid w:val="005F02B9"/>
    <w:rsid w:val="005F1682"/>
    <w:rsid w:val="005F46C3"/>
    <w:rsid w:val="005F5876"/>
    <w:rsid w:val="005F7BBE"/>
    <w:rsid w:val="0061427C"/>
    <w:rsid w:val="006142AA"/>
    <w:rsid w:val="00616436"/>
    <w:rsid w:val="00616E50"/>
    <w:rsid w:val="00620FE8"/>
    <w:rsid w:val="00624AEC"/>
    <w:rsid w:val="00625D44"/>
    <w:rsid w:val="00634B25"/>
    <w:rsid w:val="0063736E"/>
    <w:rsid w:val="00641039"/>
    <w:rsid w:val="00647F5A"/>
    <w:rsid w:val="006545B1"/>
    <w:rsid w:val="00664BE8"/>
    <w:rsid w:val="00664EAA"/>
    <w:rsid w:val="00665693"/>
    <w:rsid w:val="0067592F"/>
    <w:rsid w:val="00681793"/>
    <w:rsid w:val="00694582"/>
    <w:rsid w:val="006A0944"/>
    <w:rsid w:val="006A378A"/>
    <w:rsid w:val="006A5D71"/>
    <w:rsid w:val="006B018E"/>
    <w:rsid w:val="006B2921"/>
    <w:rsid w:val="006B3398"/>
    <w:rsid w:val="006C68D6"/>
    <w:rsid w:val="006D3FBD"/>
    <w:rsid w:val="006D4C73"/>
    <w:rsid w:val="006D6153"/>
    <w:rsid w:val="006E4AFA"/>
    <w:rsid w:val="006F04C8"/>
    <w:rsid w:val="006F1EAE"/>
    <w:rsid w:val="007012AD"/>
    <w:rsid w:val="0071138F"/>
    <w:rsid w:val="00714809"/>
    <w:rsid w:val="00715189"/>
    <w:rsid w:val="00725007"/>
    <w:rsid w:val="00727667"/>
    <w:rsid w:val="0073464C"/>
    <w:rsid w:val="00735681"/>
    <w:rsid w:val="007443FC"/>
    <w:rsid w:val="00746979"/>
    <w:rsid w:val="0075131B"/>
    <w:rsid w:val="007552B3"/>
    <w:rsid w:val="00770825"/>
    <w:rsid w:val="00771584"/>
    <w:rsid w:val="00781A16"/>
    <w:rsid w:val="007920D0"/>
    <w:rsid w:val="007928B5"/>
    <w:rsid w:val="007B132F"/>
    <w:rsid w:val="007B46E6"/>
    <w:rsid w:val="007C3918"/>
    <w:rsid w:val="007C4C6E"/>
    <w:rsid w:val="007C5A16"/>
    <w:rsid w:val="007D138F"/>
    <w:rsid w:val="007E5945"/>
    <w:rsid w:val="007E6F79"/>
    <w:rsid w:val="007F0B90"/>
    <w:rsid w:val="007F740E"/>
    <w:rsid w:val="00807495"/>
    <w:rsid w:val="008118DB"/>
    <w:rsid w:val="00815C4A"/>
    <w:rsid w:val="0081673A"/>
    <w:rsid w:val="00820A75"/>
    <w:rsid w:val="00823842"/>
    <w:rsid w:val="00831F2F"/>
    <w:rsid w:val="008366D5"/>
    <w:rsid w:val="008530D9"/>
    <w:rsid w:val="00856C85"/>
    <w:rsid w:val="008651AF"/>
    <w:rsid w:val="00866EB6"/>
    <w:rsid w:val="00873BBF"/>
    <w:rsid w:val="00874487"/>
    <w:rsid w:val="008771D7"/>
    <w:rsid w:val="00883E6D"/>
    <w:rsid w:val="00886500"/>
    <w:rsid w:val="008A08D5"/>
    <w:rsid w:val="008B3EBD"/>
    <w:rsid w:val="008B7D73"/>
    <w:rsid w:val="008C0F6B"/>
    <w:rsid w:val="008C3C32"/>
    <w:rsid w:val="008C7FD3"/>
    <w:rsid w:val="008E19C6"/>
    <w:rsid w:val="008E1FBF"/>
    <w:rsid w:val="008E671B"/>
    <w:rsid w:val="008F26A6"/>
    <w:rsid w:val="008F2EEF"/>
    <w:rsid w:val="00900D3F"/>
    <w:rsid w:val="00906015"/>
    <w:rsid w:val="00911DC1"/>
    <w:rsid w:val="00912587"/>
    <w:rsid w:val="0091426E"/>
    <w:rsid w:val="0091625A"/>
    <w:rsid w:val="00920213"/>
    <w:rsid w:val="0092619F"/>
    <w:rsid w:val="00927B22"/>
    <w:rsid w:val="00927FCF"/>
    <w:rsid w:val="009335FB"/>
    <w:rsid w:val="009366C6"/>
    <w:rsid w:val="00944439"/>
    <w:rsid w:val="00945BB4"/>
    <w:rsid w:val="009464B8"/>
    <w:rsid w:val="0095123A"/>
    <w:rsid w:val="00957DFD"/>
    <w:rsid w:val="0096621A"/>
    <w:rsid w:val="00974020"/>
    <w:rsid w:val="00995640"/>
    <w:rsid w:val="00997BF9"/>
    <w:rsid w:val="009A3459"/>
    <w:rsid w:val="009A6275"/>
    <w:rsid w:val="009A6E6F"/>
    <w:rsid w:val="009B0844"/>
    <w:rsid w:val="009B2B92"/>
    <w:rsid w:val="009C7262"/>
    <w:rsid w:val="009D0559"/>
    <w:rsid w:val="009D08B6"/>
    <w:rsid w:val="009D3787"/>
    <w:rsid w:val="009D6F59"/>
    <w:rsid w:val="009E0BBE"/>
    <w:rsid w:val="009E0F46"/>
    <w:rsid w:val="009E14D2"/>
    <w:rsid w:val="00A02E49"/>
    <w:rsid w:val="00A07F44"/>
    <w:rsid w:val="00A119E5"/>
    <w:rsid w:val="00A11C53"/>
    <w:rsid w:val="00A25953"/>
    <w:rsid w:val="00A26F7C"/>
    <w:rsid w:val="00A27A98"/>
    <w:rsid w:val="00A329AE"/>
    <w:rsid w:val="00A34414"/>
    <w:rsid w:val="00A3549D"/>
    <w:rsid w:val="00A53F6F"/>
    <w:rsid w:val="00A568BE"/>
    <w:rsid w:val="00A60E59"/>
    <w:rsid w:val="00A619BD"/>
    <w:rsid w:val="00A71997"/>
    <w:rsid w:val="00A81E76"/>
    <w:rsid w:val="00A829B3"/>
    <w:rsid w:val="00A82BD9"/>
    <w:rsid w:val="00A85060"/>
    <w:rsid w:val="00A85608"/>
    <w:rsid w:val="00AA1D8D"/>
    <w:rsid w:val="00AB2480"/>
    <w:rsid w:val="00AB578C"/>
    <w:rsid w:val="00AC1B58"/>
    <w:rsid w:val="00AC482F"/>
    <w:rsid w:val="00AD2D97"/>
    <w:rsid w:val="00AE57DB"/>
    <w:rsid w:val="00AE729C"/>
    <w:rsid w:val="00AF6BA8"/>
    <w:rsid w:val="00B0409E"/>
    <w:rsid w:val="00B10DC0"/>
    <w:rsid w:val="00B13716"/>
    <w:rsid w:val="00B14A23"/>
    <w:rsid w:val="00B14B25"/>
    <w:rsid w:val="00B21EAB"/>
    <w:rsid w:val="00B22562"/>
    <w:rsid w:val="00B23656"/>
    <w:rsid w:val="00B2655F"/>
    <w:rsid w:val="00B35BFC"/>
    <w:rsid w:val="00B47730"/>
    <w:rsid w:val="00B61AD2"/>
    <w:rsid w:val="00B7412B"/>
    <w:rsid w:val="00B75DF0"/>
    <w:rsid w:val="00B800A0"/>
    <w:rsid w:val="00B80126"/>
    <w:rsid w:val="00B80686"/>
    <w:rsid w:val="00B84199"/>
    <w:rsid w:val="00B84FC6"/>
    <w:rsid w:val="00B92C1E"/>
    <w:rsid w:val="00B93DE5"/>
    <w:rsid w:val="00B97158"/>
    <w:rsid w:val="00BB0F61"/>
    <w:rsid w:val="00BB3842"/>
    <w:rsid w:val="00BB3FFF"/>
    <w:rsid w:val="00BC4940"/>
    <w:rsid w:val="00BC5F54"/>
    <w:rsid w:val="00BC7165"/>
    <w:rsid w:val="00BD4FDE"/>
    <w:rsid w:val="00BE2976"/>
    <w:rsid w:val="00BE60E1"/>
    <w:rsid w:val="00BF02A9"/>
    <w:rsid w:val="00BF1ECC"/>
    <w:rsid w:val="00BF7908"/>
    <w:rsid w:val="00BF7EA4"/>
    <w:rsid w:val="00C0550C"/>
    <w:rsid w:val="00C12794"/>
    <w:rsid w:val="00C141B1"/>
    <w:rsid w:val="00C16765"/>
    <w:rsid w:val="00C1682A"/>
    <w:rsid w:val="00C3559C"/>
    <w:rsid w:val="00C449B7"/>
    <w:rsid w:val="00C4519A"/>
    <w:rsid w:val="00C52918"/>
    <w:rsid w:val="00C540AE"/>
    <w:rsid w:val="00C554DD"/>
    <w:rsid w:val="00C55B24"/>
    <w:rsid w:val="00C679B9"/>
    <w:rsid w:val="00C833B0"/>
    <w:rsid w:val="00C8353B"/>
    <w:rsid w:val="00C86DEE"/>
    <w:rsid w:val="00C922DD"/>
    <w:rsid w:val="00CA2784"/>
    <w:rsid w:val="00CA6819"/>
    <w:rsid w:val="00CB0664"/>
    <w:rsid w:val="00CB7ECB"/>
    <w:rsid w:val="00CC09FA"/>
    <w:rsid w:val="00CC359B"/>
    <w:rsid w:val="00CC4AC2"/>
    <w:rsid w:val="00CC53EB"/>
    <w:rsid w:val="00CC56BE"/>
    <w:rsid w:val="00CE26F0"/>
    <w:rsid w:val="00CE2A53"/>
    <w:rsid w:val="00CE6274"/>
    <w:rsid w:val="00CE7D3B"/>
    <w:rsid w:val="00CF3B84"/>
    <w:rsid w:val="00CF5FAB"/>
    <w:rsid w:val="00CF5FBD"/>
    <w:rsid w:val="00D00688"/>
    <w:rsid w:val="00D04799"/>
    <w:rsid w:val="00D04FAB"/>
    <w:rsid w:val="00D058E8"/>
    <w:rsid w:val="00D1016D"/>
    <w:rsid w:val="00D20A28"/>
    <w:rsid w:val="00D30C6C"/>
    <w:rsid w:val="00D35747"/>
    <w:rsid w:val="00D36EAD"/>
    <w:rsid w:val="00D41877"/>
    <w:rsid w:val="00D43010"/>
    <w:rsid w:val="00D471EA"/>
    <w:rsid w:val="00D47BE5"/>
    <w:rsid w:val="00D549DD"/>
    <w:rsid w:val="00D650D2"/>
    <w:rsid w:val="00D67780"/>
    <w:rsid w:val="00D72C0D"/>
    <w:rsid w:val="00D7331A"/>
    <w:rsid w:val="00D761DE"/>
    <w:rsid w:val="00D96844"/>
    <w:rsid w:val="00DA1CC3"/>
    <w:rsid w:val="00DA4817"/>
    <w:rsid w:val="00DA5CEC"/>
    <w:rsid w:val="00DA5FAC"/>
    <w:rsid w:val="00DA6AFD"/>
    <w:rsid w:val="00DC565A"/>
    <w:rsid w:val="00DC57CC"/>
    <w:rsid w:val="00DC5DF3"/>
    <w:rsid w:val="00DC6D7A"/>
    <w:rsid w:val="00DC6DF8"/>
    <w:rsid w:val="00DE1A1C"/>
    <w:rsid w:val="00DF04FD"/>
    <w:rsid w:val="00E03493"/>
    <w:rsid w:val="00E035AA"/>
    <w:rsid w:val="00E24A05"/>
    <w:rsid w:val="00E274F9"/>
    <w:rsid w:val="00E3745D"/>
    <w:rsid w:val="00E408CB"/>
    <w:rsid w:val="00E46B13"/>
    <w:rsid w:val="00E47E8A"/>
    <w:rsid w:val="00E51436"/>
    <w:rsid w:val="00E7344F"/>
    <w:rsid w:val="00E74F32"/>
    <w:rsid w:val="00E7522A"/>
    <w:rsid w:val="00E75F1B"/>
    <w:rsid w:val="00E85BFE"/>
    <w:rsid w:val="00E86A43"/>
    <w:rsid w:val="00E92989"/>
    <w:rsid w:val="00EA3B96"/>
    <w:rsid w:val="00EA6FB7"/>
    <w:rsid w:val="00EC1097"/>
    <w:rsid w:val="00EC1F70"/>
    <w:rsid w:val="00EC1FA6"/>
    <w:rsid w:val="00EC7C6F"/>
    <w:rsid w:val="00ED5F34"/>
    <w:rsid w:val="00EE0D88"/>
    <w:rsid w:val="00EF6A00"/>
    <w:rsid w:val="00F01CCC"/>
    <w:rsid w:val="00F158CC"/>
    <w:rsid w:val="00F25A2D"/>
    <w:rsid w:val="00F36371"/>
    <w:rsid w:val="00F45265"/>
    <w:rsid w:val="00F454A5"/>
    <w:rsid w:val="00F45627"/>
    <w:rsid w:val="00F80259"/>
    <w:rsid w:val="00F8283C"/>
    <w:rsid w:val="00FB58A2"/>
    <w:rsid w:val="00FC641E"/>
    <w:rsid w:val="00FC693F"/>
    <w:rsid w:val="00FD29AE"/>
    <w:rsid w:val="00FD5725"/>
    <w:rsid w:val="00FD7386"/>
    <w:rsid w:val="00FE204E"/>
    <w:rsid w:val="00FE76AC"/>
    <w:rsid w:val="00FF6E7A"/>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CEE08"/>
  <w14:defaultImageDpi w14:val="300"/>
  <w15:docId w15:val="{251DE09C-CF93-4DD9-8AE9-E2C815E34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B5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itation-111">
    <w:name w:val="citation-111"/>
    <w:basedOn w:val="DefaultParagraphFont"/>
    <w:rsid w:val="00694582"/>
  </w:style>
  <w:style w:type="paragraph" w:styleId="NormalWeb">
    <w:name w:val="Normal (Web)"/>
    <w:basedOn w:val="Normal"/>
    <w:uiPriority w:val="99"/>
    <w:unhideWhenUsed/>
    <w:rsid w:val="00BF7EA4"/>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Hyperlink">
    <w:name w:val="Hyperlink"/>
    <w:basedOn w:val="DefaultParagraphFont"/>
    <w:uiPriority w:val="99"/>
    <w:unhideWhenUsed/>
    <w:rsid w:val="00681793"/>
    <w:rPr>
      <w:color w:val="0000FF" w:themeColor="hyperlink"/>
      <w:u w:val="single"/>
    </w:rPr>
  </w:style>
  <w:style w:type="character" w:styleId="UnresolvedMention">
    <w:name w:val="Unresolved Mention"/>
    <w:basedOn w:val="DefaultParagraphFont"/>
    <w:uiPriority w:val="99"/>
    <w:semiHidden/>
    <w:unhideWhenUsed/>
    <w:rsid w:val="00681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999810">
      <w:bodyDiv w:val="1"/>
      <w:marLeft w:val="0"/>
      <w:marRight w:val="0"/>
      <w:marTop w:val="0"/>
      <w:marBottom w:val="0"/>
      <w:divBdr>
        <w:top w:val="none" w:sz="0" w:space="0" w:color="auto"/>
        <w:left w:val="none" w:sz="0" w:space="0" w:color="auto"/>
        <w:bottom w:val="none" w:sz="0" w:space="0" w:color="auto"/>
        <w:right w:val="none" w:sz="0" w:space="0" w:color="auto"/>
      </w:divBdr>
    </w:div>
    <w:div w:id="2075082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linkedin.com/in/mohan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D2FF7F-B942-4D4D-959D-A5515B2E262F}">
  <we:reference id="11d7cf85-ae5a-43b8-bc58-1e1a151cce24" version="1.0.0.1" store="EXCatalog" storeType="EXCatalog"/>
  <we:alternateReferences>
    <we:reference id="WA200010725" version="1.0.0.1" store="en-US" storeType="OMEX"/>
  </we:alternateReferences>
  <we:properties>
    <we:property name="claude.fileId" value="&quot;bd6ca563-339c-4c64-b65c-f4db4affb6c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3209</TotalTime>
  <Pages>3</Pages>
  <Words>922</Words>
  <Characters>6137</Characters>
  <Application>Microsoft Office Word</Application>
  <DocSecurity>0</DocSecurity>
  <Lines>118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Raj Senthilnathan</cp:lastModifiedBy>
  <cp:revision>467</cp:revision>
  <cp:lastPrinted>2026-10-28T13:17:00Z</cp:lastPrinted>
  <dcterms:created xsi:type="dcterms:W3CDTF">2013-12-23T23:15:00Z</dcterms:created>
  <dcterms:modified xsi:type="dcterms:W3CDTF">2026-10-28T14:55:00Z</dcterms:modified>
  <cp:category/>
</cp:coreProperties>
</file>