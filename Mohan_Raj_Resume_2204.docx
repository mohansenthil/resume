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A625" w14:textId="77777777" w:rsidR="00727667" w:rsidRDefault="00000000">
      <w:pPr>
        <w:pStyle w:val="Title"/>
      </w:pPr>
      <w:r>
        <w:t>Mohan Raj Senthilnathan</w:t>
      </w:r>
    </w:p>
    <w:p w14:paraId="0C609E27" w14:textId="77CBEA6E" w:rsidR="00727667" w:rsidRDefault="00000000">
      <w:r>
        <w:t xml:space="preserve">Principal Software Engineer | Gen (NortonLifeLock / </w:t>
      </w:r>
      <w:r w:rsidR="0029479D">
        <w:t>Symantec</w:t>
      </w:r>
      <w:r w:rsidR="005270DD">
        <w:t>)</w:t>
      </w:r>
      <w:r>
        <w:br/>
        <w:t>Email: mohansenthil92@gmail.com | Phone: +91-9043121430 | Location: Chennai, India</w:t>
      </w:r>
    </w:p>
    <w:p w14:paraId="71A0074C" w14:textId="77777777" w:rsidR="00727667" w:rsidRDefault="00000000">
      <w:pPr>
        <w:pStyle w:val="Heading1"/>
      </w:pPr>
      <w:r>
        <w:t>Profile Summary</w:t>
      </w:r>
    </w:p>
    <w:p w14:paraId="301F1895" w14:textId="77777777" w:rsidR="000266FE" w:rsidRDefault="00C86DEE" w:rsidP="000266FE">
      <w:pPr>
        <w:spacing w:after="0" w:line="240" w:lineRule="auto"/>
        <w:jc w:val="both"/>
      </w:pPr>
      <w:r w:rsidRPr="00C86DEE">
        <w:t>Innovative Principal Software Engineer with 12+ years of experience in architecting scalable, secure, and high-performance distributed systems. Proven expert in modernizing legacy architectures and driving end-to-end delivery of complex, multi-tenant cloud-native platforms.</w:t>
      </w:r>
    </w:p>
    <w:p w14:paraId="556465C8" w14:textId="77777777" w:rsidR="000266FE" w:rsidRDefault="000266FE" w:rsidP="000266FE">
      <w:pPr>
        <w:spacing w:after="0" w:line="240" w:lineRule="auto"/>
        <w:jc w:val="both"/>
      </w:pPr>
    </w:p>
    <w:p w14:paraId="020B19C1" w14:textId="33FEEA04" w:rsidR="00AB2480" w:rsidRPr="000266FE" w:rsidRDefault="00AB2480" w:rsidP="000266FE">
      <w:pPr>
        <w:spacing w:after="0" w:line="240" w:lineRule="auto"/>
        <w:jc w:val="both"/>
      </w:pPr>
      <w:r w:rsidRPr="00127D9B">
        <w:rPr>
          <w:b/>
          <w:bCs/>
        </w:rPr>
        <w:t>Pioneer in AI-driven Engineering</w:t>
      </w:r>
      <w:r w:rsidRPr="00AB2480">
        <w:t>: Designed and deployed autonomous AI agents using the Claude Agent SDK and AWS Bedrock to automate test triage, summarize sprint activities, and remediate up to 60% of regression failures without human intervention.</w:t>
      </w:r>
    </w:p>
    <w:p w14:paraId="2268A2E7" w14:textId="504F01F6" w:rsidR="00727667" w:rsidRDefault="00000000">
      <w:pPr>
        <w:pStyle w:val="Heading1"/>
      </w:pPr>
      <w:r>
        <w:t>Technical Skills</w:t>
      </w:r>
    </w:p>
    <w:p w14:paraId="233E464C" w14:textId="6E88AB78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Languages</w:t>
      </w:r>
      <w:r>
        <w:t>: C#, Java, Python, JavaScript</w:t>
      </w:r>
      <w:r w:rsidR="004A430D">
        <w:t xml:space="preserve">, Scala </w:t>
      </w:r>
      <w:r w:rsidR="002A44C5">
        <w:t>(</w:t>
      </w:r>
      <w:r w:rsidR="009E0F46" w:rsidRPr="009E0F46">
        <w:t>Beginner</w:t>
      </w:r>
      <w:r w:rsidR="004A430D">
        <w:t xml:space="preserve">) </w:t>
      </w:r>
    </w:p>
    <w:p w14:paraId="56DB2049" w14:textId="7067F44A" w:rsidR="00D7331A" w:rsidRDefault="00D7331A" w:rsidP="001D5CFD">
      <w:pPr>
        <w:pStyle w:val="ListParagraph"/>
        <w:numPr>
          <w:ilvl w:val="0"/>
          <w:numId w:val="10"/>
        </w:numPr>
      </w:pPr>
      <w:r w:rsidRPr="00330554">
        <w:rPr>
          <w:u w:val="single"/>
        </w:rPr>
        <w:t>AI &amp; Agents</w:t>
      </w:r>
      <w:r w:rsidRPr="00BC7165">
        <w:rPr>
          <w:b/>
          <w:bCs/>
          <w:u w:val="single"/>
        </w:rPr>
        <w:t>:</w:t>
      </w:r>
      <w:r w:rsidRPr="00BC7165">
        <w:rPr>
          <w:b/>
          <w:bCs/>
        </w:rPr>
        <w:t xml:space="preserve"> Claude Agent SDK</w:t>
      </w:r>
      <w:r w:rsidRPr="00D7331A">
        <w:t xml:space="preserve">, </w:t>
      </w:r>
      <w:r w:rsidRPr="003C5772">
        <w:rPr>
          <w:b/>
          <w:bCs/>
        </w:rPr>
        <w:t>AWS Bedrock</w:t>
      </w:r>
      <w:r w:rsidRPr="00D7331A">
        <w:t xml:space="preserve">, </w:t>
      </w:r>
      <w:proofErr w:type="spellStart"/>
      <w:r w:rsidR="00C3559C" w:rsidRPr="00C3559C">
        <w:t>LangChain</w:t>
      </w:r>
      <w:proofErr w:type="spellEnd"/>
      <w:r w:rsidR="00C3559C" w:rsidRPr="00C3559C">
        <w:t xml:space="preserve">, </w:t>
      </w:r>
      <w:proofErr w:type="spellStart"/>
      <w:r w:rsidR="00C3559C" w:rsidRPr="00C3559C">
        <w:t>LangGraph</w:t>
      </w:r>
      <w:proofErr w:type="spellEnd"/>
      <w:r w:rsidR="00C3559C" w:rsidRPr="00C3559C">
        <w:t>,</w:t>
      </w:r>
      <w:r w:rsidR="007552B3">
        <w:t xml:space="preserve"> </w:t>
      </w:r>
      <w:r w:rsidRPr="00D7331A">
        <w:t>Prompt Engineering, LLM Integration</w:t>
      </w:r>
      <w:r w:rsidR="007E6F79" w:rsidRPr="007E6F79">
        <w:t>, RAG</w:t>
      </w:r>
      <w:r w:rsidR="007E6F79">
        <w:t>.</w:t>
      </w:r>
    </w:p>
    <w:p w14:paraId="271B84F0" w14:textId="32815083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Frameworks:</w:t>
      </w:r>
      <w:r>
        <w:t xml:space="preserve"> .NET Core, ASP.NET, Django, Angular, React, Node.js</w:t>
      </w:r>
    </w:p>
    <w:p w14:paraId="0304CD7F" w14:textId="77777777" w:rsidR="00997BF9" w:rsidRDefault="00000000" w:rsidP="003324EF">
      <w:pPr>
        <w:pStyle w:val="ListParagraph"/>
        <w:numPr>
          <w:ilvl w:val="0"/>
          <w:numId w:val="10"/>
        </w:numPr>
      </w:pPr>
      <w:r w:rsidRPr="00997BF9">
        <w:rPr>
          <w:u w:val="single"/>
        </w:rPr>
        <w:t>Databases</w:t>
      </w:r>
      <w:r>
        <w:t xml:space="preserve">: </w:t>
      </w:r>
      <w:r w:rsidR="00997BF9" w:rsidRPr="00997BF9">
        <w:t>PostgreSQL (Relational), Azure Cosmos DB (NoSQL)</w:t>
      </w:r>
    </w:p>
    <w:p w14:paraId="388E755E" w14:textId="47B19743" w:rsidR="00727667" w:rsidRDefault="00000000" w:rsidP="003324EF">
      <w:pPr>
        <w:pStyle w:val="ListParagraph"/>
        <w:numPr>
          <w:ilvl w:val="0"/>
          <w:numId w:val="10"/>
        </w:numPr>
      </w:pPr>
      <w:r w:rsidRPr="00997BF9">
        <w:rPr>
          <w:u w:val="single"/>
        </w:rPr>
        <w:t>Cloud &amp; DevOps</w:t>
      </w:r>
      <w:r>
        <w:t>: Azure Services, Azure DevOps, GCP, Kubernetes, Docker, Nginx, Redis</w:t>
      </w:r>
      <w:r w:rsidR="00140AE9">
        <w:t>(caching)</w:t>
      </w:r>
    </w:p>
    <w:p w14:paraId="12C786F6" w14:textId="043779F7" w:rsidR="00927B22" w:rsidRDefault="00927B22" w:rsidP="001D5CFD">
      <w:pPr>
        <w:pStyle w:val="ListParagraph"/>
        <w:numPr>
          <w:ilvl w:val="0"/>
          <w:numId w:val="10"/>
        </w:numPr>
      </w:pPr>
      <w:r w:rsidRPr="002C5220">
        <w:rPr>
          <w:u w:val="single"/>
        </w:rPr>
        <w:t>Messaging &amp; Streaming</w:t>
      </w:r>
      <w:r w:rsidRPr="00927B22">
        <w:t>: Kafka, RabbitMQ</w:t>
      </w:r>
    </w:p>
    <w:p w14:paraId="3B2F8B12" w14:textId="70741EC9" w:rsidR="00463A11" w:rsidRDefault="00463A11" w:rsidP="001D5CFD">
      <w:pPr>
        <w:pStyle w:val="ListParagraph"/>
        <w:numPr>
          <w:ilvl w:val="0"/>
          <w:numId w:val="10"/>
        </w:numPr>
      </w:pPr>
      <w:r w:rsidRPr="002A09F0">
        <w:rPr>
          <w:u w:val="single"/>
        </w:rPr>
        <w:t>Distributed Systems</w:t>
      </w:r>
      <w:r w:rsidRPr="00463A11">
        <w:t>: Microservices Architecture, Event-Driven Systems, Fault Tolerance, Distributed Tracing</w:t>
      </w:r>
      <w:r w:rsidR="00B61AD2">
        <w:t>,</w:t>
      </w:r>
      <w:r w:rsidR="00B61AD2" w:rsidRPr="00B61AD2">
        <w:t xml:space="preserve"> Scalability Patterns</w:t>
      </w:r>
    </w:p>
    <w:p w14:paraId="4C3964A0" w14:textId="7777777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Tools &amp; Technologies</w:t>
      </w:r>
      <w:r>
        <w:t xml:space="preserve">: RESTful APIs, </w:t>
      </w:r>
      <w:proofErr w:type="spellStart"/>
      <w:r>
        <w:t>GraphQL</w:t>
      </w:r>
      <w:proofErr w:type="spellEnd"/>
      <w:r>
        <w:t>, OpenID Connect, Webpack, Adobe Target</w:t>
      </w:r>
    </w:p>
    <w:p w14:paraId="361351BD" w14:textId="7B9283E3" w:rsidR="00D20A28" w:rsidRDefault="00D20A28" w:rsidP="001D5CFD">
      <w:pPr>
        <w:pStyle w:val="ListParagraph"/>
        <w:numPr>
          <w:ilvl w:val="0"/>
          <w:numId w:val="10"/>
        </w:numPr>
      </w:pPr>
      <w:r w:rsidRPr="00455ED6">
        <w:rPr>
          <w:u w:val="single"/>
        </w:rPr>
        <w:t>Observability</w:t>
      </w:r>
      <w:r w:rsidRPr="00D20A28">
        <w:t xml:space="preserve">: </w:t>
      </w:r>
      <w:r w:rsidR="000520E0" w:rsidRPr="000520E0">
        <w:t>Prometheus (Metrics), Grafana (Dashboards), Datadog, Sumo Logic, Splunk</w:t>
      </w:r>
    </w:p>
    <w:p w14:paraId="50D620EC" w14:textId="63FC9B5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Core Expertise</w:t>
      </w:r>
      <w:r>
        <w:t xml:space="preserve">: </w:t>
      </w:r>
      <w:r w:rsidR="001D18A3" w:rsidRPr="001D18A3">
        <w:t>System Design, Scalable Architecture, Performance Tuning, TDD, Design Patterns, Agile/Scrum</w:t>
      </w:r>
    </w:p>
    <w:p w14:paraId="388A526D" w14:textId="501F39EE" w:rsidR="00444D51" w:rsidRDefault="00444D51" w:rsidP="001D5CFD">
      <w:pPr>
        <w:pStyle w:val="ListParagraph"/>
        <w:numPr>
          <w:ilvl w:val="0"/>
          <w:numId w:val="10"/>
        </w:numPr>
      </w:pPr>
      <w:r w:rsidRPr="00DA5CEC">
        <w:rPr>
          <w:u w:val="single"/>
        </w:rPr>
        <w:t>Security</w:t>
      </w:r>
      <w:r w:rsidRPr="00444D51">
        <w:t>: OAuth 2.0, JWT, OWASP Practices</w:t>
      </w:r>
    </w:p>
    <w:p w14:paraId="41B9CC8F" w14:textId="77777777" w:rsidR="00727667" w:rsidRDefault="00000000" w:rsidP="001D5CFD">
      <w:pPr>
        <w:pStyle w:val="ListParagraph"/>
        <w:numPr>
          <w:ilvl w:val="0"/>
          <w:numId w:val="10"/>
        </w:numPr>
      </w:pPr>
      <w:r w:rsidRPr="001D5CFD">
        <w:rPr>
          <w:u w:val="single"/>
        </w:rPr>
        <w:t>Principles</w:t>
      </w:r>
      <w:r>
        <w:t>: SOLID, DRY, KISS, YAGNI</w:t>
      </w:r>
    </w:p>
    <w:p w14:paraId="0FE96717" w14:textId="750E2503" w:rsidR="00727667" w:rsidRDefault="00000000">
      <w:pPr>
        <w:pStyle w:val="Heading1"/>
      </w:pPr>
      <w:bookmarkStart w:id="0" w:name="_Hlk213952675"/>
      <w:r>
        <w:t>Professional Experience</w:t>
      </w:r>
    </w:p>
    <w:bookmarkEnd w:id="0"/>
    <w:p w14:paraId="08272F27" w14:textId="77653662" w:rsidR="00E408CB" w:rsidRPr="00E408CB" w:rsidRDefault="00000000" w:rsidP="00354035">
      <w:pPr>
        <w:pStyle w:val="Heading1"/>
      </w:pPr>
      <w:r w:rsidRPr="00E408CB">
        <w:t>Gen (NortonLifeLock /</w:t>
      </w:r>
      <w:r w:rsidR="00C1682A">
        <w:t xml:space="preserve"> </w:t>
      </w:r>
      <w:r w:rsidR="002E735E">
        <w:t>Symantec</w:t>
      </w:r>
      <w:r w:rsidRPr="00E408CB">
        <w:t>) – Chennai</w:t>
      </w:r>
      <w:r w:rsidR="00D36EAD">
        <w:t xml:space="preserve"> </w:t>
      </w:r>
      <w:r w:rsidR="00EA6FB7">
        <w:t>(</w:t>
      </w:r>
      <w:r w:rsidR="00641039">
        <w:t>9</w:t>
      </w:r>
      <w:r w:rsidR="00D36EAD">
        <w:t>+ Years)</w:t>
      </w:r>
    </w:p>
    <w:p w14:paraId="4ECBE40C" w14:textId="43F77A9A" w:rsidR="00E408CB" w:rsidRDefault="00000000" w:rsidP="00E408CB">
      <w:pPr>
        <w:pStyle w:val="ListBullet"/>
        <w:numPr>
          <w:ilvl w:val="0"/>
          <w:numId w:val="12"/>
        </w:numPr>
      </w:pPr>
      <w:r>
        <w:t>Principal Software Engineer | Jul 2023 – Present</w:t>
      </w:r>
    </w:p>
    <w:p w14:paraId="6A9B0A13" w14:textId="77777777" w:rsidR="00E408CB" w:rsidRDefault="00000000" w:rsidP="00E408CB">
      <w:pPr>
        <w:pStyle w:val="ListBullet"/>
        <w:numPr>
          <w:ilvl w:val="0"/>
          <w:numId w:val="12"/>
        </w:numPr>
      </w:pPr>
      <w:r>
        <w:t>Senior Software Engineer | Aug 2020 – Jul 2023</w:t>
      </w:r>
    </w:p>
    <w:p w14:paraId="7C903BA9" w14:textId="2054A718" w:rsidR="00727667" w:rsidRDefault="00000000" w:rsidP="00E408CB">
      <w:pPr>
        <w:pStyle w:val="ListBullet"/>
        <w:numPr>
          <w:ilvl w:val="0"/>
          <w:numId w:val="12"/>
        </w:numPr>
      </w:pPr>
      <w:r>
        <w:t>Software Engineer | Jan 2017 – Aug 2020</w:t>
      </w:r>
    </w:p>
    <w:p w14:paraId="24AFF3D0" w14:textId="77777777" w:rsidR="00D47BE5" w:rsidRDefault="00D47BE5" w:rsidP="00D47BE5">
      <w:pPr>
        <w:pStyle w:val="ListBullet"/>
      </w:pPr>
    </w:p>
    <w:p w14:paraId="023843BE" w14:textId="77777777" w:rsidR="00823842" w:rsidRDefault="00823842" w:rsidP="00823842">
      <w:pPr>
        <w:pStyle w:val="Heading3"/>
      </w:pPr>
      <w:r w:rsidRPr="004F33A7">
        <w:lastRenderedPageBreak/>
        <w:t>Key Contributions in</w:t>
      </w:r>
      <w:r>
        <w:t xml:space="preserve"> </w:t>
      </w:r>
      <w:proofErr w:type="spellStart"/>
      <w:r>
        <w:t>MultiTenant</w:t>
      </w:r>
      <w:proofErr w:type="spellEnd"/>
      <w:r>
        <w:t xml:space="preserve"> Web Portal (Since Jan 2017)</w:t>
      </w:r>
      <w:r w:rsidRPr="004F33A7">
        <w:t>:</w:t>
      </w:r>
    </w:p>
    <w:p w14:paraId="438B7710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B14A23">
        <w:rPr>
          <w:b/>
          <w:bCs/>
        </w:rPr>
        <w:t>Designed and developed a multi-tenant portal from scratch</w:t>
      </w:r>
      <w:r w:rsidRPr="00B14A23">
        <w:t xml:space="preserve"> — an extensible platform for managing subscriptions, sharing licenses, managing devices, and handling automatic renewals. The portal was extended for use across Norton, Avast, and Avira</w:t>
      </w:r>
      <w:r>
        <w:t>.</w:t>
      </w:r>
    </w:p>
    <w:p w14:paraId="0846DB77" w14:textId="77777777" w:rsidR="00E47E8A" w:rsidRPr="0091426E" w:rsidRDefault="00E47E8A" w:rsidP="00E47E8A">
      <w:pPr>
        <w:pStyle w:val="ListParagraph"/>
        <w:numPr>
          <w:ilvl w:val="0"/>
          <w:numId w:val="18"/>
        </w:numPr>
      </w:pPr>
      <w:r w:rsidRPr="0091426E">
        <w:rPr>
          <w:b/>
          <w:bCs/>
        </w:rPr>
        <w:t>Built an AI-powered test result classification system</w:t>
      </w:r>
      <w:r w:rsidRPr="0091426E">
        <w:t xml:space="preserve"> using Claude Agent SDK to intelligently triage test outcomes, reducing manual analysis effort and accelerating defect identification in CI/CD pipelines.</w:t>
      </w:r>
      <w:r>
        <w:t xml:space="preserve"> (AI)</w:t>
      </w:r>
    </w:p>
    <w:p w14:paraId="215E0F2B" w14:textId="61DC7219" w:rsidR="00E47E8A" w:rsidRDefault="009B0844" w:rsidP="00E47E8A">
      <w:pPr>
        <w:pStyle w:val="ListParagraph"/>
        <w:numPr>
          <w:ilvl w:val="0"/>
          <w:numId w:val="18"/>
        </w:numPr>
      </w:pPr>
      <w:r w:rsidRPr="009B0844">
        <w:rPr>
          <w:b/>
          <w:bCs/>
        </w:rPr>
        <w:t xml:space="preserve">Developed an AI-powered tool using AWS Bedrock </w:t>
      </w:r>
      <w:r w:rsidRPr="009B0844">
        <w:t>to summarize discussions and automatically generate Jira stories/defects from test cases, eliminating manual ticket creation and improving team efficiency</w:t>
      </w:r>
      <w:r w:rsidRPr="009B0844">
        <w:rPr>
          <w:b/>
          <w:bCs/>
        </w:rPr>
        <w:t xml:space="preserve"> </w:t>
      </w:r>
      <w:r w:rsidR="00E47E8A">
        <w:t>(AI)</w:t>
      </w:r>
    </w:p>
    <w:p w14:paraId="30789B2C" w14:textId="77777777" w:rsidR="00E47E8A" w:rsidRDefault="00E47E8A" w:rsidP="00E47E8A">
      <w:pPr>
        <w:pStyle w:val="ListParagraph"/>
        <w:numPr>
          <w:ilvl w:val="0"/>
          <w:numId w:val="18"/>
        </w:numPr>
      </w:pPr>
      <w:r w:rsidRPr="00E3745D">
        <w:rPr>
          <w:b/>
          <w:bCs/>
        </w:rPr>
        <w:t>Engineered an automated defect remediation framework</w:t>
      </w:r>
      <w:r w:rsidRPr="00E3745D">
        <w:t xml:space="preserve"> capable of resolving up to 60% of </w:t>
      </w:r>
      <w:r>
        <w:t>regression</w:t>
      </w:r>
      <w:r w:rsidRPr="00E3745D">
        <w:t xml:space="preserve"> failures without human intervention, significantly minimizing debugging </w:t>
      </w:r>
      <w:r>
        <w:t>time.</w:t>
      </w:r>
      <w:r w:rsidRPr="00945BB4">
        <w:t xml:space="preserve"> </w:t>
      </w:r>
      <w:r>
        <w:t>(AI)</w:t>
      </w:r>
    </w:p>
    <w:p w14:paraId="65D71B80" w14:textId="1BE153F8" w:rsidR="00E47E8A" w:rsidRDefault="00E47E8A" w:rsidP="005461A9">
      <w:pPr>
        <w:pStyle w:val="ListParagraph"/>
        <w:numPr>
          <w:ilvl w:val="0"/>
          <w:numId w:val="18"/>
        </w:numPr>
      </w:pPr>
      <w:r w:rsidRPr="005F7BBE">
        <w:rPr>
          <w:b/>
          <w:bCs/>
        </w:rPr>
        <w:t xml:space="preserve">Leveraged Claude Agent SDK to analyze sprint check-ins </w:t>
      </w:r>
      <w:r w:rsidRPr="003175D4">
        <w:t>and identify regression hotspots, enabling targeted testing efforts and improving defect detection efficiency through AI-driven insights.</w:t>
      </w:r>
      <w:r w:rsidRPr="00BE2976">
        <w:t xml:space="preserve"> </w:t>
      </w:r>
      <w:r>
        <w:t>(AI)</w:t>
      </w:r>
    </w:p>
    <w:p w14:paraId="39FD5A13" w14:textId="14E8F978" w:rsidR="008651AF" w:rsidRDefault="008651AF" w:rsidP="005461A9">
      <w:pPr>
        <w:pStyle w:val="ListParagraph"/>
        <w:numPr>
          <w:ilvl w:val="0"/>
          <w:numId w:val="18"/>
        </w:numPr>
      </w:pPr>
      <w:r w:rsidRPr="008651AF">
        <w:rPr>
          <w:b/>
          <w:bCs/>
        </w:rPr>
        <w:t>Architected a robust security layer</w:t>
      </w:r>
      <w:r w:rsidRPr="008651AF">
        <w:t xml:space="preserve"> for the Gen portal using </w:t>
      </w:r>
      <w:r w:rsidRPr="008651AF">
        <w:rPr>
          <w:b/>
          <w:bCs/>
        </w:rPr>
        <w:t>OpenID Connect (OIDC)</w:t>
      </w:r>
      <w:r w:rsidRPr="008651AF">
        <w:t xml:space="preserve"> and </w:t>
      </w:r>
      <w:r w:rsidRPr="008651AF">
        <w:rPr>
          <w:b/>
          <w:bCs/>
        </w:rPr>
        <w:t>RESTful APIs</w:t>
      </w:r>
      <w:r w:rsidRPr="008651AF">
        <w:t xml:space="preserve"> to ensure secure, standardized authentication and authorization across distributed multi-tenant services</w:t>
      </w:r>
    </w:p>
    <w:p w14:paraId="794BB986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291AD5">
        <w:rPr>
          <w:b/>
          <w:bCs/>
        </w:rPr>
        <w:t>Optimized Cosmos DB queries</w:t>
      </w:r>
      <w:r w:rsidRPr="00291AD5">
        <w:t xml:space="preserve"> by </w:t>
      </w:r>
      <w:r>
        <w:t xml:space="preserve">using </w:t>
      </w:r>
      <w:r w:rsidRPr="00291AD5">
        <w:t>selective fields and custom indexing, reducing RU consumption and improving performance</w:t>
      </w:r>
    </w:p>
    <w:p w14:paraId="09487F75" w14:textId="77777777" w:rsidR="00823842" w:rsidRDefault="00823842" w:rsidP="00823842">
      <w:pPr>
        <w:pStyle w:val="ListParagraph"/>
        <w:numPr>
          <w:ilvl w:val="0"/>
          <w:numId w:val="18"/>
        </w:numPr>
      </w:pPr>
      <w:r w:rsidRPr="00D00688">
        <w:rPr>
          <w:b/>
          <w:bCs/>
        </w:rPr>
        <w:t>Integrated Redis cache to synchronize data across servers</w:t>
      </w:r>
      <w:r w:rsidRPr="00D00688">
        <w:t>, reducing backend calls, improving performance, and ensuring consistency in a distributed environment.</w:t>
      </w:r>
    </w:p>
    <w:p w14:paraId="2B82BC47" w14:textId="77777777" w:rsidR="00823842" w:rsidRDefault="00823842" w:rsidP="00823842">
      <w:pPr>
        <w:pStyle w:val="Heading3"/>
      </w:pPr>
      <w:r>
        <w:t>Technologies</w:t>
      </w:r>
      <w:r w:rsidRPr="004F33A7">
        <w:t xml:space="preserve"> used in </w:t>
      </w:r>
      <w:proofErr w:type="spellStart"/>
      <w:r>
        <w:t>MultiTenant</w:t>
      </w:r>
      <w:proofErr w:type="spellEnd"/>
      <w:r>
        <w:t xml:space="preserve"> Web Portal</w:t>
      </w:r>
      <w:r w:rsidRPr="004F33A7">
        <w:t>:</w:t>
      </w:r>
    </w:p>
    <w:p w14:paraId="517DAC8F" w14:textId="72A5528F" w:rsidR="00823842" w:rsidRPr="00574A1B" w:rsidRDefault="00823842" w:rsidP="00823842">
      <w:r>
        <w:t>.NET, C#</w:t>
      </w:r>
      <w:r w:rsidR="002644AF">
        <w:t xml:space="preserve">, </w:t>
      </w:r>
      <w:r>
        <w:t>JavaScript,</w:t>
      </w:r>
      <w:r w:rsidR="00616E50">
        <w:t xml:space="preserve"> Python,</w:t>
      </w:r>
      <w:r>
        <w:t xml:space="preserve"> react, Azure, Team City, Redis, Cursor CLI, </w:t>
      </w:r>
      <w:r w:rsidR="005F5876">
        <w:t xml:space="preserve">Azure </w:t>
      </w:r>
      <w:r>
        <w:t>Cosmos</w:t>
      </w:r>
      <w:r w:rsidR="005F5876">
        <w:t xml:space="preserve"> DB</w:t>
      </w:r>
      <w:r>
        <w:t>, React.JS.</w:t>
      </w:r>
    </w:p>
    <w:p w14:paraId="6A72479A" w14:textId="77777777" w:rsidR="00B84199" w:rsidRDefault="00B84199" w:rsidP="001E743C">
      <w:pPr>
        <w:pStyle w:val="Heading3"/>
      </w:pPr>
    </w:p>
    <w:p w14:paraId="7A641F44" w14:textId="32DE7616" w:rsidR="004B5E9B" w:rsidRPr="004F33A7" w:rsidRDefault="004B5E9B" w:rsidP="001E743C">
      <w:pPr>
        <w:pStyle w:val="Heading3"/>
      </w:pPr>
      <w:r w:rsidRPr="004F33A7">
        <w:t>Key Contributions in Email Guardian</w:t>
      </w:r>
      <w:r w:rsidR="00D96844">
        <w:t xml:space="preserve"> (Since Oct 2024)</w:t>
      </w:r>
      <w:r w:rsidRPr="004F33A7">
        <w:t>:</w:t>
      </w:r>
    </w:p>
    <w:p w14:paraId="72F79AFF" w14:textId="77777777" w:rsidR="007C5A16" w:rsidRDefault="004B5E9B" w:rsidP="00CA6819">
      <w:pPr>
        <w:pStyle w:val="ListParagraph"/>
        <w:numPr>
          <w:ilvl w:val="0"/>
          <w:numId w:val="17"/>
        </w:numPr>
      </w:pPr>
      <w:r w:rsidRPr="007C5A16">
        <w:rPr>
          <w:b/>
          <w:bCs/>
        </w:rPr>
        <w:t>Designed and implemented Feedback Loop enhancements in Email Guardian</w:t>
      </w:r>
      <w:r w:rsidRPr="004B5E9B">
        <w:t xml:space="preserve">, </w:t>
      </w:r>
      <w:r w:rsidR="007C5A16" w:rsidRPr="007C5A16">
        <w:t>enabling customers to report incorrectly scanned emails and triggering automatic re-scans; developed the complete data flow using a Pub/Sub model.</w:t>
      </w:r>
    </w:p>
    <w:p w14:paraId="1DFE1DAC" w14:textId="77777777" w:rsidR="000C7AD9" w:rsidRPr="00624AEC" w:rsidRDefault="000C7AD9" w:rsidP="00CA6819">
      <w:pPr>
        <w:pStyle w:val="ListParagraph"/>
        <w:numPr>
          <w:ilvl w:val="0"/>
          <w:numId w:val="17"/>
        </w:numPr>
      </w:pPr>
      <w:r w:rsidRPr="000C7AD9">
        <w:rPr>
          <w:b/>
          <w:bCs/>
        </w:rPr>
        <w:t xml:space="preserve">Designed a high-throughput Metrics API </w:t>
      </w:r>
      <w:r w:rsidRPr="00624AEC">
        <w:t xml:space="preserve">utilizing Kafka and GCP </w:t>
      </w:r>
      <w:proofErr w:type="spellStart"/>
      <w:r w:rsidRPr="00624AEC">
        <w:t>BigQuery</w:t>
      </w:r>
      <w:proofErr w:type="spellEnd"/>
      <w:r w:rsidRPr="00624AEC">
        <w:t xml:space="preserve"> to enable real-time scalable data collection and advanced analytics.</w:t>
      </w:r>
    </w:p>
    <w:p w14:paraId="7834985C" w14:textId="6C15DE4D" w:rsidR="008C7FD3" w:rsidRPr="008C7FD3" w:rsidRDefault="008C7FD3" w:rsidP="00CA6819">
      <w:pPr>
        <w:pStyle w:val="ListParagraph"/>
        <w:numPr>
          <w:ilvl w:val="0"/>
          <w:numId w:val="17"/>
        </w:numPr>
      </w:pPr>
      <w:r w:rsidRPr="008C7FD3">
        <w:rPr>
          <w:b/>
          <w:bCs/>
        </w:rPr>
        <w:t>Built an internal</w:t>
      </w:r>
      <w:r>
        <w:rPr>
          <w:b/>
          <w:bCs/>
        </w:rPr>
        <w:t xml:space="preserve"> Web </w:t>
      </w:r>
      <w:proofErr w:type="spellStart"/>
      <w:r>
        <w:rPr>
          <w:b/>
          <w:bCs/>
        </w:rPr>
        <w:t>Applciation</w:t>
      </w:r>
      <w:proofErr w:type="spellEnd"/>
      <w:r w:rsidRPr="008C7FD3">
        <w:rPr>
          <w:b/>
          <w:bCs/>
        </w:rPr>
        <w:t xml:space="preserve"> tool for customer support, </w:t>
      </w:r>
      <w:r w:rsidRPr="008C7FD3">
        <w:t>allowing support engineers to efficiently manage and resolve queries related to onboarded emails, improving overall team productivity.</w:t>
      </w:r>
    </w:p>
    <w:p w14:paraId="5259F144" w14:textId="77777777" w:rsidR="008C7FD3" w:rsidRDefault="008C7FD3" w:rsidP="00CA6819">
      <w:pPr>
        <w:pStyle w:val="ListParagraph"/>
        <w:numPr>
          <w:ilvl w:val="0"/>
          <w:numId w:val="17"/>
        </w:numPr>
        <w:spacing w:after="0"/>
      </w:pPr>
      <w:r w:rsidRPr="008C7FD3">
        <w:rPr>
          <w:b/>
          <w:bCs/>
        </w:rPr>
        <w:t xml:space="preserve">Developed a microservice orchestrator using RabbitMQ, </w:t>
      </w:r>
      <w:r w:rsidRPr="008C7FD3">
        <w:t>enhancing backend communication efficiency and enabling scalable, reliable, message-driven workflows.</w:t>
      </w:r>
    </w:p>
    <w:p w14:paraId="509CC2F2" w14:textId="77777777" w:rsidR="00694582" w:rsidRPr="00694582" w:rsidRDefault="00694582" w:rsidP="0069458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lang w:val="en-IN" w:eastAsia="en-IN"/>
        </w:rPr>
      </w:pPr>
      <w:r w:rsidRPr="00694582">
        <w:rPr>
          <w:rFonts w:eastAsia="Times New Roman" w:cs="Times New Roman"/>
          <w:b/>
          <w:bCs/>
          <w:lang w:val="en-IN" w:eastAsia="en-IN"/>
        </w:rPr>
        <w:t>Executed cost-efficiency initiatives</w:t>
      </w:r>
      <w:r w:rsidRPr="00694582">
        <w:rPr>
          <w:rFonts w:eastAsia="Times New Roman" w:cs="Times New Roman"/>
          <w:lang w:val="en-IN" w:eastAsia="en-IN"/>
        </w:rPr>
        <w:t xml:space="preserve"> by migrating Nginx to a free tier through custom open-source authentication modules, reducing licensing overhead.</w:t>
      </w:r>
    </w:p>
    <w:p w14:paraId="23C19D99" w14:textId="53E29158" w:rsidR="003F0517" w:rsidRPr="00DA5FAC" w:rsidRDefault="00DA5FAC" w:rsidP="00CA6819">
      <w:pPr>
        <w:pStyle w:val="ListBullet"/>
        <w:numPr>
          <w:ilvl w:val="0"/>
          <w:numId w:val="17"/>
        </w:numPr>
        <w:spacing w:after="0"/>
      </w:pPr>
      <w:r w:rsidRPr="00820A75">
        <w:rPr>
          <w:b/>
          <w:bCs/>
        </w:rPr>
        <w:t>Implemented Database Sharding</w:t>
      </w:r>
      <w:r w:rsidRPr="00DA5FAC">
        <w:t xml:space="preserve"> to enhance horizontal scalability, successfully facilitating the seamless onboarding of the Norton tenant onto the platform</w:t>
      </w:r>
      <w:r w:rsidR="0032088C" w:rsidRPr="00DA5FAC">
        <w:t>.</w:t>
      </w:r>
      <w:r w:rsidR="0032088C" w:rsidRPr="00DA5FAC">
        <w:br/>
      </w:r>
    </w:p>
    <w:p w14:paraId="1D8043A2" w14:textId="36D2BFB6" w:rsidR="00AC1B58" w:rsidRPr="004F33A7" w:rsidRDefault="0006739D" w:rsidP="00E75F1B">
      <w:pPr>
        <w:pStyle w:val="Heading3"/>
      </w:pPr>
      <w:r>
        <w:lastRenderedPageBreak/>
        <w:t>Technologies</w:t>
      </w:r>
      <w:r w:rsidR="00AC1B58" w:rsidRPr="004F33A7">
        <w:t xml:space="preserve"> used in Email Guardian:</w:t>
      </w:r>
    </w:p>
    <w:p w14:paraId="6C22F4B3" w14:textId="5049D0A5" w:rsidR="00E75F1B" w:rsidRPr="00E75F1B" w:rsidRDefault="00CF5FAB" w:rsidP="00E75F1B">
      <w:r>
        <w:t xml:space="preserve">Java, </w:t>
      </w:r>
      <w:r w:rsidR="00AC1B58">
        <w:t xml:space="preserve">Kubernetes, Docker, Kafka, </w:t>
      </w:r>
      <w:r w:rsidR="00912587" w:rsidRPr="00997BF9">
        <w:t>PostgreSQL</w:t>
      </w:r>
      <w:r w:rsidR="00AC1B58">
        <w:t xml:space="preserve">, Nginx, GCP, Team city, </w:t>
      </w:r>
      <w:r w:rsidR="008A08D5" w:rsidRPr="008A08D5">
        <w:t>Grafana</w:t>
      </w:r>
      <w:r w:rsidR="00AC1B58">
        <w:t>, Python</w:t>
      </w:r>
      <w:r w:rsidR="009366C6">
        <w:t>.</w:t>
      </w:r>
    </w:p>
    <w:p w14:paraId="51C54C65" w14:textId="088D813C" w:rsidR="00E24A05" w:rsidRDefault="00E24A05" w:rsidP="00E24A05">
      <w:pPr>
        <w:pStyle w:val="Heading3"/>
      </w:pPr>
      <w:r w:rsidRPr="00E24A05">
        <w:t>Other Contributions in Current Company (Leadership Role):</w:t>
      </w:r>
    </w:p>
    <w:p w14:paraId="2F72CA6F" w14:textId="25C6E677" w:rsidR="00E24A05" w:rsidRDefault="00E24A05" w:rsidP="00E24A05">
      <w:pPr>
        <w:pStyle w:val="ListParagraph"/>
        <w:numPr>
          <w:ilvl w:val="0"/>
          <w:numId w:val="19"/>
        </w:numPr>
      </w:pPr>
      <w:r w:rsidRPr="00253832">
        <w:rPr>
          <w:b/>
          <w:bCs/>
        </w:rPr>
        <w:t>Mentored and guided junior engineers</w:t>
      </w:r>
      <w:r w:rsidRPr="00E24A05">
        <w:t>, fostering skill development and improving team productivity.</w:t>
      </w:r>
    </w:p>
    <w:p w14:paraId="1F3AF96D" w14:textId="66C14BAC" w:rsidR="00E24A05" w:rsidRDefault="00E24A05" w:rsidP="00E24A05">
      <w:pPr>
        <w:pStyle w:val="ListParagraph"/>
        <w:numPr>
          <w:ilvl w:val="0"/>
          <w:numId w:val="19"/>
        </w:numPr>
      </w:pPr>
      <w:r w:rsidRPr="00A11C53">
        <w:rPr>
          <w:b/>
          <w:bCs/>
        </w:rPr>
        <w:t>Championed knowledge-sharing sessions, technical workshops</w:t>
      </w:r>
      <w:r w:rsidRPr="00E24A05">
        <w:t>, and design discussions to uplift team competency.</w:t>
      </w:r>
    </w:p>
    <w:p w14:paraId="0AEC656D" w14:textId="0CA72629" w:rsidR="00A26F7C" w:rsidRPr="00A329AE" w:rsidRDefault="00F36371" w:rsidP="00E24A05">
      <w:pPr>
        <w:pStyle w:val="ListParagraph"/>
        <w:numPr>
          <w:ilvl w:val="0"/>
          <w:numId w:val="19"/>
        </w:numPr>
      </w:pPr>
      <w:r w:rsidRPr="00A329AE">
        <w:rPr>
          <w:b/>
          <w:bCs/>
        </w:rPr>
        <w:t>Led epic estimation and dependency mapping</w:t>
      </w:r>
      <w:r w:rsidRPr="00A329AE">
        <w:t>, ensuring cross-team alignment and proactive resolution of technical blockers.</w:t>
      </w:r>
    </w:p>
    <w:p w14:paraId="37ADA6B8" w14:textId="26D493B7" w:rsidR="00F36371" w:rsidRDefault="00421020" w:rsidP="00E24A05">
      <w:pPr>
        <w:pStyle w:val="ListParagraph"/>
        <w:numPr>
          <w:ilvl w:val="0"/>
          <w:numId w:val="19"/>
        </w:numPr>
      </w:pPr>
      <w:r w:rsidRPr="00421020">
        <w:rPr>
          <w:b/>
          <w:bCs/>
        </w:rPr>
        <w:t>Led code reviews and promoted development best practices</w:t>
      </w:r>
      <w:r w:rsidRPr="00421020">
        <w:t>, ensuring high-quality, maintainable software.</w:t>
      </w:r>
    </w:p>
    <w:p w14:paraId="13DAA653" w14:textId="7B3DD9A4" w:rsidR="002D5229" w:rsidRDefault="0067592F" w:rsidP="00E24A05">
      <w:pPr>
        <w:pStyle w:val="ListParagraph"/>
        <w:numPr>
          <w:ilvl w:val="0"/>
          <w:numId w:val="19"/>
        </w:numPr>
      </w:pPr>
      <w:r w:rsidRPr="0067592F">
        <w:rPr>
          <w:b/>
          <w:bCs/>
        </w:rPr>
        <w:t>Led AI tool adoption</w:t>
      </w:r>
      <w:r w:rsidRPr="0067592F">
        <w:t>, including prompt engineering, rule creation, and specification design, improving team efficiency and capabilities.</w:t>
      </w:r>
      <w:r w:rsidR="005F02B9">
        <w:t xml:space="preserve"> (AI)</w:t>
      </w:r>
    </w:p>
    <w:p w14:paraId="2B9EB7C1" w14:textId="6C302028" w:rsidR="00E24A05" w:rsidRPr="00354035" w:rsidRDefault="00957DFD" w:rsidP="0096621A">
      <w:pPr>
        <w:pStyle w:val="ListParagraph"/>
        <w:numPr>
          <w:ilvl w:val="0"/>
          <w:numId w:val="19"/>
        </w:numPr>
      </w:pPr>
      <w:r w:rsidRPr="00957DFD">
        <w:rPr>
          <w:b/>
          <w:bCs/>
        </w:rPr>
        <w:t>Developed open-source C# and JS libraries</w:t>
      </w:r>
      <w:r w:rsidRPr="00957DFD">
        <w:t>, promoting code reuse and community engagement.</w:t>
      </w:r>
    </w:p>
    <w:p w14:paraId="39307117" w14:textId="681931A1" w:rsidR="0096621A" w:rsidRDefault="00000000" w:rsidP="00354035">
      <w:pPr>
        <w:pStyle w:val="Heading1"/>
      </w:pPr>
      <w:r w:rsidRPr="00DC5DF3">
        <w:t>HCL Technologies (Client: Cisco Systems) – Chennai</w:t>
      </w:r>
    </w:p>
    <w:p w14:paraId="6FC37D5B" w14:textId="3281EDB5" w:rsidR="007F0B90" w:rsidRPr="004C7C44" w:rsidRDefault="00000000" w:rsidP="004C7C44">
      <w:pPr>
        <w:pStyle w:val="ListBullet"/>
        <w:numPr>
          <w:ilvl w:val="0"/>
          <w:numId w:val="15"/>
        </w:numPr>
        <w:rPr>
          <w:b/>
          <w:bCs/>
        </w:rPr>
      </w:pPr>
      <w:r>
        <w:t>Member Technical Staff | Mar 2015 – Dec 2016</w:t>
      </w:r>
    </w:p>
    <w:p w14:paraId="3E185F89" w14:textId="09004A83" w:rsidR="007F0B90" w:rsidRDefault="007F0B90" w:rsidP="00C52918">
      <w:pPr>
        <w:pStyle w:val="Heading3"/>
      </w:pPr>
      <w:r w:rsidRPr="004F33A7">
        <w:t xml:space="preserve">Key Contributions in </w:t>
      </w:r>
      <w:r w:rsidR="00C52918">
        <w:t>Cisco Identity Services Engine:</w:t>
      </w:r>
    </w:p>
    <w:p w14:paraId="53982B55" w14:textId="77777777" w:rsidR="00727667" w:rsidRDefault="00000000">
      <w:r>
        <w:t>• Developed REST APIs and backend services for Cisco Identity Services Engine (ISE) platform.</w:t>
      </w:r>
      <w:r>
        <w:br/>
        <w:t>• Built internal developer productivity tools improving turnaround time for development and QA teams.</w:t>
      </w:r>
    </w:p>
    <w:p w14:paraId="69B14415" w14:textId="139D535B" w:rsidR="0096621A" w:rsidRDefault="00000000" w:rsidP="0081673A">
      <w:pPr>
        <w:pStyle w:val="Heading1"/>
      </w:pPr>
      <w:r w:rsidRPr="0096621A">
        <w:t>Amazon Development Center – Chennai</w:t>
      </w:r>
    </w:p>
    <w:p w14:paraId="3D8FE9F3" w14:textId="06B366F7" w:rsidR="000566BC" w:rsidRPr="005C2084" w:rsidRDefault="00000000" w:rsidP="000566BC">
      <w:pPr>
        <w:pStyle w:val="ListBullet"/>
        <w:numPr>
          <w:ilvl w:val="0"/>
          <w:numId w:val="15"/>
        </w:numPr>
        <w:rPr>
          <w:b/>
          <w:bCs/>
        </w:rPr>
      </w:pPr>
      <w:r>
        <w:t>Device Associate | Oct 2013 – Mar 2015</w:t>
      </w:r>
    </w:p>
    <w:p w14:paraId="396DD163" w14:textId="67A7763D" w:rsidR="000566BC" w:rsidRPr="000566BC" w:rsidRDefault="000566BC" w:rsidP="00856C85">
      <w:pPr>
        <w:pStyle w:val="Heading3"/>
      </w:pPr>
      <w:r w:rsidRPr="004F33A7">
        <w:t xml:space="preserve">Key Contributions in </w:t>
      </w:r>
      <w:r w:rsidR="00995640">
        <w:t>Project B (Amazon Fire Phone)</w:t>
      </w:r>
      <w:r>
        <w:t>:</w:t>
      </w:r>
    </w:p>
    <w:p w14:paraId="6DB71D51" w14:textId="6107F90C" w:rsidR="00727667" w:rsidRDefault="00000000">
      <w:r>
        <w:t xml:space="preserve">• Owned module-level testing for Amazon Fire </w:t>
      </w:r>
      <w:r w:rsidR="009335FB">
        <w:t xml:space="preserve">Phone </w:t>
      </w:r>
      <w:r>
        <w:t>&amp; Kindle devices, automating key test cases to enhance release quality.</w:t>
      </w:r>
    </w:p>
    <w:p w14:paraId="24EC9C98" w14:textId="77777777" w:rsidR="00727667" w:rsidRDefault="00000000">
      <w:pPr>
        <w:pStyle w:val="Heading1"/>
      </w:pPr>
      <w:r>
        <w:t>Education</w:t>
      </w:r>
    </w:p>
    <w:p w14:paraId="244049EA" w14:textId="3DBAEF95" w:rsidR="00727667" w:rsidRDefault="00CC4AC2">
      <w:r>
        <w:t>B. Tech in Information Technology | Anna University | 2009 – 2013</w:t>
      </w:r>
    </w:p>
    <w:p w14:paraId="51604F8D" w14:textId="77777777" w:rsidR="00727667" w:rsidRDefault="00000000">
      <w:pPr>
        <w:pStyle w:val="Heading1"/>
      </w:pPr>
      <w:r>
        <w:t>Certifications</w:t>
      </w:r>
    </w:p>
    <w:p w14:paraId="79E3216A" w14:textId="1985E389" w:rsidR="005B4E27" w:rsidRDefault="00000000">
      <w:r>
        <w:t>Microsoft Certified: Azure Fundamentals (AZ-900) – 2022</w:t>
      </w:r>
    </w:p>
    <w:p w14:paraId="747A4C60" w14:textId="77777777" w:rsidR="00727667" w:rsidRDefault="00000000">
      <w:pPr>
        <w:pStyle w:val="Heading1"/>
      </w:pPr>
      <w:r>
        <w:t>Patent</w:t>
      </w:r>
    </w:p>
    <w:p w14:paraId="12D0EB99" w14:textId="77777777" w:rsidR="00727667" w:rsidRDefault="00000000">
      <w:r>
        <w:t>Systems and Methods for Restricting Capture of Self-Portrait Images on Mobile Devices</w:t>
      </w:r>
      <w:r>
        <w:br/>
        <w:t>Patent No: 11528355 | Issued: Dec 13, 2022</w:t>
      </w:r>
    </w:p>
    <w:sectPr w:rsidR="00727667" w:rsidSect="006A0944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9ED37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9" w15:restartNumberingAfterBreak="0">
    <w:nsid w:val="136111DB"/>
    <w:multiLevelType w:val="hybridMultilevel"/>
    <w:tmpl w:val="4AF62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9362B"/>
    <w:multiLevelType w:val="hybridMultilevel"/>
    <w:tmpl w:val="9F865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602FA"/>
    <w:multiLevelType w:val="hybridMultilevel"/>
    <w:tmpl w:val="AED48E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464FB"/>
    <w:multiLevelType w:val="hybridMultilevel"/>
    <w:tmpl w:val="A5ECBA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2A2CF6"/>
    <w:multiLevelType w:val="hybridMultilevel"/>
    <w:tmpl w:val="4224F4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864C48"/>
    <w:multiLevelType w:val="hybridMultilevel"/>
    <w:tmpl w:val="52E220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CE1312"/>
    <w:multiLevelType w:val="hybridMultilevel"/>
    <w:tmpl w:val="86B09D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76E4F"/>
    <w:multiLevelType w:val="hybridMultilevel"/>
    <w:tmpl w:val="EC1A62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436A8"/>
    <w:multiLevelType w:val="hybridMultilevel"/>
    <w:tmpl w:val="EFC0193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107D03"/>
    <w:multiLevelType w:val="hybridMultilevel"/>
    <w:tmpl w:val="AF0ABA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131671">
    <w:abstractNumId w:val="8"/>
  </w:num>
  <w:num w:numId="2" w16cid:durableId="556429007">
    <w:abstractNumId w:val="6"/>
  </w:num>
  <w:num w:numId="3" w16cid:durableId="1940407948">
    <w:abstractNumId w:val="5"/>
  </w:num>
  <w:num w:numId="4" w16cid:durableId="1792019522">
    <w:abstractNumId w:val="4"/>
  </w:num>
  <w:num w:numId="5" w16cid:durableId="2080320778">
    <w:abstractNumId w:val="7"/>
  </w:num>
  <w:num w:numId="6" w16cid:durableId="1106072488">
    <w:abstractNumId w:val="3"/>
  </w:num>
  <w:num w:numId="7" w16cid:durableId="1839343984">
    <w:abstractNumId w:val="2"/>
  </w:num>
  <w:num w:numId="8" w16cid:durableId="351610247">
    <w:abstractNumId w:val="1"/>
  </w:num>
  <w:num w:numId="9" w16cid:durableId="428310425">
    <w:abstractNumId w:val="0"/>
  </w:num>
  <w:num w:numId="10" w16cid:durableId="347564936">
    <w:abstractNumId w:val="10"/>
  </w:num>
  <w:num w:numId="11" w16cid:durableId="190384283">
    <w:abstractNumId w:val="17"/>
  </w:num>
  <w:num w:numId="12" w16cid:durableId="1966422724">
    <w:abstractNumId w:val="16"/>
  </w:num>
  <w:num w:numId="13" w16cid:durableId="1018653744">
    <w:abstractNumId w:val="15"/>
  </w:num>
  <w:num w:numId="14" w16cid:durableId="1383485268">
    <w:abstractNumId w:val="11"/>
  </w:num>
  <w:num w:numId="15" w16cid:durableId="1407143970">
    <w:abstractNumId w:val="18"/>
  </w:num>
  <w:num w:numId="16" w16cid:durableId="530609360">
    <w:abstractNumId w:val="13"/>
  </w:num>
  <w:num w:numId="17" w16cid:durableId="1006831717">
    <w:abstractNumId w:val="12"/>
  </w:num>
  <w:num w:numId="18" w16cid:durableId="1918323968">
    <w:abstractNumId w:val="14"/>
  </w:num>
  <w:num w:numId="19" w16cid:durableId="1766219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FE"/>
    <w:rsid w:val="00034616"/>
    <w:rsid w:val="000520E0"/>
    <w:rsid w:val="00055CFE"/>
    <w:rsid w:val="000566BC"/>
    <w:rsid w:val="0006063C"/>
    <w:rsid w:val="0006739D"/>
    <w:rsid w:val="0007257D"/>
    <w:rsid w:val="000725A9"/>
    <w:rsid w:val="00076660"/>
    <w:rsid w:val="00080BCF"/>
    <w:rsid w:val="00080D87"/>
    <w:rsid w:val="000A7DD4"/>
    <w:rsid w:val="000B1A30"/>
    <w:rsid w:val="000B50A9"/>
    <w:rsid w:val="000C6611"/>
    <w:rsid w:val="000C7AD9"/>
    <w:rsid w:val="000F20BE"/>
    <w:rsid w:val="00127D9B"/>
    <w:rsid w:val="00136700"/>
    <w:rsid w:val="00140AE9"/>
    <w:rsid w:val="0015074B"/>
    <w:rsid w:val="001534BA"/>
    <w:rsid w:val="00176793"/>
    <w:rsid w:val="00180868"/>
    <w:rsid w:val="00192CB0"/>
    <w:rsid w:val="0019615A"/>
    <w:rsid w:val="001B6592"/>
    <w:rsid w:val="001D18A3"/>
    <w:rsid w:val="001D1D85"/>
    <w:rsid w:val="001D5CFD"/>
    <w:rsid w:val="001E4A18"/>
    <w:rsid w:val="001E743C"/>
    <w:rsid w:val="001F0E5C"/>
    <w:rsid w:val="001F508D"/>
    <w:rsid w:val="001F66A9"/>
    <w:rsid w:val="00206C33"/>
    <w:rsid w:val="00243771"/>
    <w:rsid w:val="002457C5"/>
    <w:rsid w:val="00246C99"/>
    <w:rsid w:val="00253832"/>
    <w:rsid w:val="002644AF"/>
    <w:rsid w:val="00291AD5"/>
    <w:rsid w:val="0029479D"/>
    <w:rsid w:val="0029639D"/>
    <w:rsid w:val="002A09F0"/>
    <w:rsid w:val="002A0EC2"/>
    <w:rsid w:val="002A44C5"/>
    <w:rsid w:val="002A67A7"/>
    <w:rsid w:val="002B5DED"/>
    <w:rsid w:val="002C5220"/>
    <w:rsid w:val="002D31AA"/>
    <w:rsid w:val="002D5229"/>
    <w:rsid w:val="002E1AD6"/>
    <w:rsid w:val="002E735E"/>
    <w:rsid w:val="0030307E"/>
    <w:rsid w:val="00310F20"/>
    <w:rsid w:val="003175D4"/>
    <w:rsid w:val="0032088C"/>
    <w:rsid w:val="00326F90"/>
    <w:rsid w:val="00330554"/>
    <w:rsid w:val="003355D6"/>
    <w:rsid w:val="00354035"/>
    <w:rsid w:val="0038224D"/>
    <w:rsid w:val="00383FD3"/>
    <w:rsid w:val="00384295"/>
    <w:rsid w:val="003C5772"/>
    <w:rsid w:val="003E37E6"/>
    <w:rsid w:val="003F0517"/>
    <w:rsid w:val="004043EE"/>
    <w:rsid w:val="00421020"/>
    <w:rsid w:val="0043136F"/>
    <w:rsid w:val="00435856"/>
    <w:rsid w:val="0044034D"/>
    <w:rsid w:val="00444627"/>
    <w:rsid w:val="00444D51"/>
    <w:rsid w:val="00455ED6"/>
    <w:rsid w:val="00456B75"/>
    <w:rsid w:val="0045718C"/>
    <w:rsid w:val="00463A11"/>
    <w:rsid w:val="00466791"/>
    <w:rsid w:val="00496F11"/>
    <w:rsid w:val="004A305B"/>
    <w:rsid w:val="004A430D"/>
    <w:rsid w:val="004B5E9B"/>
    <w:rsid w:val="004C7C44"/>
    <w:rsid w:val="004E5F7A"/>
    <w:rsid w:val="004F33A7"/>
    <w:rsid w:val="005270DD"/>
    <w:rsid w:val="005461A9"/>
    <w:rsid w:val="00574A1B"/>
    <w:rsid w:val="005B4E27"/>
    <w:rsid w:val="005C2084"/>
    <w:rsid w:val="005D05C0"/>
    <w:rsid w:val="005E20F3"/>
    <w:rsid w:val="005F02B9"/>
    <w:rsid w:val="005F1682"/>
    <w:rsid w:val="005F5876"/>
    <w:rsid w:val="005F7BBE"/>
    <w:rsid w:val="0061427C"/>
    <w:rsid w:val="00616E50"/>
    <w:rsid w:val="00624AEC"/>
    <w:rsid w:val="00641039"/>
    <w:rsid w:val="006545B1"/>
    <w:rsid w:val="0067592F"/>
    <w:rsid w:val="00694582"/>
    <w:rsid w:val="006A0944"/>
    <w:rsid w:val="006A378A"/>
    <w:rsid w:val="006C68D6"/>
    <w:rsid w:val="006D3FBD"/>
    <w:rsid w:val="006D4C73"/>
    <w:rsid w:val="006F1EAE"/>
    <w:rsid w:val="007012AD"/>
    <w:rsid w:val="0071138F"/>
    <w:rsid w:val="00714809"/>
    <w:rsid w:val="00715189"/>
    <w:rsid w:val="00727667"/>
    <w:rsid w:val="0073464C"/>
    <w:rsid w:val="00746979"/>
    <w:rsid w:val="0075131B"/>
    <w:rsid w:val="007552B3"/>
    <w:rsid w:val="00770825"/>
    <w:rsid w:val="00771584"/>
    <w:rsid w:val="007920D0"/>
    <w:rsid w:val="007B46E6"/>
    <w:rsid w:val="007C5A16"/>
    <w:rsid w:val="007E5945"/>
    <w:rsid w:val="007E6F79"/>
    <w:rsid w:val="007F0B90"/>
    <w:rsid w:val="0081673A"/>
    <w:rsid w:val="00820A75"/>
    <w:rsid w:val="00823842"/>
    <w:rsid w:val="008366D5"/>
    <w:rsid w:val="008530D9"/>
    <w:rsid w:val="00856C85"/>
    <w:rsid w:val="008651AF"/>
    <w:rsid w:val="00866EB6"/>
    <w:rsid w:val="008771D7"/>
    <w:rsid w:val="00883E6D"/>
    <w:rsid w:val="008A08D5"/>
    <w:rsid w:val="008B3EBD"/>
    <w:rsid w:val="008C7FD3"/>
    <w:rsid w:val="008E1FBF"/>
    <w:rsid w:val="008E671B"/>
    <w:rsid w:val="008F26A6"/>
    <w:rsid w:val="00906015"/>
    <w:rsid w:val="00911DC1"/>
    <w:rsid w:val="00912587"/>
    <w:rsid w:val="0091426E"/>
    <w:rsid w:val="0091625A"/>
    <w:rsid w:val="00927B22"/>
    <w:rsid w:val="00927FCF"/>
    <w:rsid w:val="009335FB"/>
    <w:rsid w:val="009366C6"/>
    <w:rsid w:val="00945BB4"/>
    <w:rsid w:val="009464B8"/>
    <w:rsid w:val="0095123A"/>
    <w:rsid w:val="00957DFD"/>
    <w:rsid w:val="0096621A"/>
    <w:rsid w:val="00995640"/>
    <w:rsid w:val="00997BF9"/>
    <w:rsid w:val="009A3459"/>
    <w:rsid w:val="009B0844"/>
    <w:rsid w:val="009C7262"/>
    <w:rsid w:val="009D0559"/>
    <w:rsid w:val="009D3787"/>
    <w:rsid w:val="009D6F59"/>
    <w:rsid w:val="009E0F46"/>
    <w:rsid w:val="009E14D2"/>
    <w:rsid w:val="00A07F44"/>
    <w:rsid w:val="00A11C53"/>
    <w:rsid w:val="00A26F7C"/>
    <w:rsid w:val="00A329AE"/>
    <w:rsid w:val="00A568BE"/>
    <w:rsid w:val="00A60E59"/>
    <w:rsid w:val="00AA1D8D"/>
    <w:rsid w:val="00AB2480"/>
    <w:rsid w:val="00AC1B58"/>
    <w:rsid w:val="00AC482F"/>
    <w:rsid w:val="00B0409E"/>
    <w:rsid w:val="00B13716"/>
    <w:rsid w:val="00B14A23"/>
    <w:rsid w:val="00B14B25"/>
    <w:rsid w:val="00B22562"/>
    <w:rsid w:val="00B35BFC"/>
    <w:rsid w:val="00B47730"/>
    <w:rsid w:val="00B61AD2"/>
    <w:rsid w:val="00B75DF0"/>
    <w:rsid w:val="00B800A0"/>
    <w:rsid w:val="00B80686"/>
    <w:rsid w:val="00B84199"/>
    <w:rsid w:val="00B84FC6"/>
    <w:rsid w:val="00B92C1E"/>
    <w:rsid w:val="00BB0F61"/>
    <w:rsid w:val="00BB3842"/>
    <w:rsid w:val="00BC4940"/>
    <w:rsid w:val="00BC7165"/>
    <w:rsid w:val="00BD4FDE"/>
    <w:rsid w:val="00BE2976"/>
    <w:rsid w:val="00BE60E1"/>
    <w:rsid w:val="00BF02A9"/>
    <w:rsid w:val="00C141B1"/>
    <w:rsid w:val="00C1682A"/>
    <w:rsid w:val="00C3559C"/>
    <w:rsid w:val="00C4519A"/>
    <w:rsid w:val="00C52918"/>
    <w:rsid w:val="00C540AE"/>
    <w:rsid w:val="00C8353B"/>
    <w:rsid w:val="00C86DEE"/>
    <w:rsid w:val="00CA6819"/>
    <w:rsid w:val="00CB0664"/>
    <w:rsid w:val="00CB7ECB"/>
    <w:rsid w:val="00CC09FA"/>
    <w:rsid w:val="00CC359B"/>
    <w:rsid w:val="00CC4AC2"/>
    <w:rsid w:val="00CC56BE"/>
    <w:rsid w:val="00CE26F0"/>
    <w:rsid w:val="00CE7D3B"/>
    <w:rsid w:val="00CF3B84"/>
    <w:rsid w:val="00CF5FAB"/>
    <w:rsid w:val="00D00688"/>
    <w:rsid w:val="00D1016D"/>
    <w:rsid w:val="00D20A28"/>
    <w:rsid w:val="00D36EAD"/>
    <w:rsid w:val="00D43010"/>
    <w:rsid w:val="00D47BE5"/>
    <w:rsid w:val="00D67780"/>
    <w:rsid w:val="00D7331A"/>
    <w:rsid w:val="00D96844"/>
    <w:rsid w:val="00DA1CC3"/>
    <w:rsid w:val="00DA5CEC"/>
    <w:rsid w:val="00DA5FAC"/>
    <w:rsid w:val="00DA6AFD"/>
    <w:rsid w:val="00DC565A"/>
    <w:rsid w:val="00DC5DF3"/>
    <w:rsid w:val="00DC6D7A"/>
    <w:rsid w:val="00DC6DF8"/>
    <w:rsid w:val="00DE1A1C"/>
    <w:rsid w:val="00E035AA"/>
    <w:rsid w:val="00E24A05"/>
    <w:rsid w:val="00E274F9"/>
    <w:rsid w:val="00E3745D"/>
    <w:rsid w:val="00E408CB"/>
    <w:rsid w:val="00E46B13"/>
    <w:rsid w:val="00E47E8A"/>
    <w:rsid w:val="00E75F1B"/>
    <w:rsid w:val="00EA6FB7"/>
    <w:rsid w:val="00EC1FA6"/>
    <w:rsid w:val="00EC7C6F"/>
    <w:rsid w:val="00EE0D88"/>
    <w:rsid w:val="00EF6A00"/>
    <w:rsid w:val="00F01CCC"/>
    <w:rsid w:val="00F158CC"/>
    <w:rsid w:val="00F25A2D"/>
    <w:rsid w:val="00F36371"/>
    <w:rsid w:val="00F454A5"/>
    <w:rsid w:val="00F45627"/>
    <w:rsid w:val="00F80259"/>
    <w:rsid w:val="00FC693F"/>
    <w:rsid w:val="00FE76AC"/>
    <w:rsid w:val="00FF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CEE08"/>
  <w14:defaultImageDpi w14:val="300"/>
  <w15:docId w15:val="{251DE09C-CF93-4DD9-8AE9-E2C815E3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5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111">
    <w:name w:val="citation-111"/>
    <w:basedOn w:val="DefaultParagraphFont"/>
    <w:rsid w:val="0069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3063</TotalTime>
  <Pages>3</Pages>
  <Words>829</Words>
  <Characters>5561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Raj Senthilnathan</cp:lastModifiedBy>
  <cp:revision>252</cp:revision>
  <cp:lastPrinted>2025-11-13T14:15:00Z</cp:lastPrinted>
  <dcterms:created xsi:type="dcterms:W3CDTF">2013-12-23T23:15:00Z</dcterms:created>
  <dcterms:modified xsi:type="dcterms:W3CDTF">2026-04-30T02:12:00Z</dcterms:modified>
  <cp:category/>
</cp:coreProperties>
</file>